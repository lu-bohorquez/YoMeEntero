
<file path=[Content_Types].xml><?xml version="1.0" encoding="utf-8"?>
<Types xmlns="http://schemas.openxmlformats.org/package/2006/content-types">
  <Default Extension="png" ContentType="image/png"/>
  <Default Extension="jfif" ContentType="image/jpe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194" w:rsidRPr="00514B8E" w:rsidRDefault="00F65DF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MANUAL TÉCNICO</w:t>
      </w:r>
    </w:p>
    <w:p w:rsidR="00741194" w:rsidRPr="00514B8E" w:rsidRDefault="00F65DF3" w:rsidP="003C282B">
      <w:pPr>
        <w:pStyle w:val="Ttulo1"/>
      </w:pPr>
      <w:bookmarkStart w:id="0" w:name="_Toc241059897"/>
      <w:r w:rsidRPr="00514B8E">
        <w:t>Sistema web para la inscripción y organización de</w:t>
      </w:r>
      <w:r w:rsidRPr="00514B8E">
        <w:br/>
        <w:t>torneos deportivos intercursos</w:t>
      </w:r>
      <w:bookmarkEnd w:id="0"/>
    </w:p>
    <w:p w:rsidR="00741194" w:rsidRPr="00514B8E" w:rsidRDefault="00F65DF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Documento guía que deben elaborar y completar </w:t>
      </w:r>
      <w:r w:rsidR="009B456C" w:rsidRPr="00514B8E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cada grupo</w:t>
      </w:r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65DF3" w:rsidRPr="00514B8E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Información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Programa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Técnico en Programación de Software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Proyecto</w:t>
            </w:r>
          </w:p>
        </w:tc>
        <w:tc>
          <w:tcPr>
            <w:tcW w:w="4968" w:type="dxa"/>
            <w:vAlign w:val="center"/>
          </w:tcPr>
          <w:p w:rsidR="00741194" w:rsidRPr="00514B8E" w:rsidRDefault="00B35D4C" w:rsidP="00B35D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Desarrollo de una Aplicación Web y App para Publicar Anuncios de Actividades Extracurriculares en la Comunidad Educativa del Colegio Técnico Palermo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Integrantes</w:t>
            </w:r>
          </w:p>
        </w:tc>
        <w:tc>
          <w:tcPr>
            <w:tcW w:w="4968" w:type="dxa"/>
            <w:vAlign w:val="center"/>
          </w:tcPr>
          <w:p w:rsidR="00B35D4C" w:rsidRPr="00514B8E" w:rsidRDefault="00B35D4C" w:rsidP="00B35D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-Bohorquez Camacho Laura Valentina  </w:t>
            </w:r>
          </w:p>
          <w:p w:rsidR="00741194" w:rsidRPr="00514B8E" w:rsidRDefault="00B35D4C" w:rsidP="00B35D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-Gomez Lesmes Felipe 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Institución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Colegio Técnico Palermo I.E.D. – SENA, Centro de Diseño y Metrología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Versión del manual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2026</w:t>
            </w:r>
          </w:p>
        </w:tc>
      </w:tr>
    </w:tbl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9B456C" w:rsidRPr="00514B8E" w:rsidRDefault="009B456C" w:rsidP="003C282B">
      <w:pPr>
        <w:pStyle w:val="Ttulo1"/>
        <w:sectPr w:rsidR="009B456C" w:rsidRPr="00514B8E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sdt>
      <w:sdtPr>
        <w:rPr>
          <w:rFonts w:eastAsiaTheme="minorEastAsia"/>
          <w:color w:val="auto"/>
          <w:lang w:val="es-ES"/>
        </w:rPr>
        <w:id w:val="1830490370"/>
        <w:docPartObj>
          <w:docPartGallery w:val="Table of Contents"/>
          <w:docPartUnique/>
        </w:docPartObj>
      </w:sdtPr>
      <w:sdtEndPr>
        <w:rPr>
          <w:rFonts w:cs="Times New Roman"/>
          <w:b w:val="0"/>
          <w:bCs w:val="0"/>
          <w:caps w:val="0"/>
        </w:rPr>
      </w:sdtEndPr>
      <w:sdtContent>
        <w:p w:rsidR="009B456C" w:rsidRPr="00514B8E" w:rsidRDefault="009B456C" w:rsidP="003C282B">
          <w:pPr>
            <w:pStyle w:val="TtuloTDC"/>
          </w:pPr>
          <w:r w:rsidRPr="00514B8E">
            <w:rPr>
              <w:lang w:val="es-ES"/>
            </w:rPr>
            <w:t>Contenido</w:t>
          </w:r>
        </w:p>
        <w:p w:rsidR="009B456C" w:rsidRPr="00514B8E" w:rsidRDefault="009B456C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514B8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14B8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14B8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1059897" w:history="1">
            <w:r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Sistema web para la inscripción y organización de torneos deportivos intercursos</w:t>
            </w:r>
            <w:r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_Toc241059897 \h </w:instrText>
            </w:r>
            <w:r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898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1. Propósito del manual técnico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_Toc241059898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899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1.1 Alcance técnico que debe quedar documentado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_Toc241059899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00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1.2 Criterios de presentación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_Toc241059900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01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 Identificación técnica del producto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_Toc241059901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02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 Arquitectura del sistema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_Toc241059902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03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4. Módulos funcionales implementados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_Toc241059903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04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4.1 Descripción técnica por módulo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_Toc241059904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05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5. Requisitos técnicos del entorno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_Toc241059905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06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5.1 Requisitos de software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_Toc241059906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07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5.2 Requisitos de hardware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_Toc241059907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08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 Instalación y configuración del ambiente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_Toc241059908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09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6.1 Preparación del equipo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_Toc241059909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10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6.2 Instalación del entorno de ejecución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_Toc241059910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11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6.3 Obtención del código fuente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_Toc241059911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12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6.4 Instalación de dependencias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_Toc241059912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13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6.5 Configuración de variables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_Toc241059913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14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6.6 Configuración de la base de datos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_Toc241059914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15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6.7 Inicio del sistema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_Toc241059915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16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6.8 Verificación inicial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_Toc241059916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17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7. Estructura del código fuente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_Toc241059917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18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8. Base de datos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_Toc241059918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19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8.1 Modelo entidad-relación final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_Toc241059919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20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8.2 Diccionario de datos técnico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_Toc241059920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21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8.3 Script de creación y carga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_Toc241059921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22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8.4 Conexión del sistema a la base de datos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_Toc241059922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23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9. Requerimientos no funcionales y seguridad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_Toc241059923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24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9.1 Controles mínimos a documentar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_Toc241059924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25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10. Pruebas técnicas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_Toc241059925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26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11. Despliegue y puesta en funcionamiento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_Toc241059926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27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11.1 Acceso desde dispositivos móviles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_Toc241059927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28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12. Respaldo y recuperación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_Toc241059928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29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13. Mantenimiento técnico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_Toc241059929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30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13.1 Mantenimiento preventivo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_Toc241059930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31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13.2 Mantenimiento correctivo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_Toc241059931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32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13.3 Mantenimiento evolutivo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_Toc241059932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33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14. Solución de problemas frecuentes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_Toc241059933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34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15. Documentación del código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_Toc241059934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35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16. Control de versiones y entrega técnica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_Toc241059935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36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17. Lista de verificación antes de entregar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_Toc241059936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37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18. Rúbrica sugerida de evaluación del manual técnico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_Toc241059937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5B7D18">
          <w:pPr>
            <w:pStyle w:val="TDC1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1059938" w:history="1">
            <w:r w:rsidR="009B456C" w:rsidRPr="00514B8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19. Anexos técnicos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_Toc241059938 \h </w:instrTex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05DE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9B456C" w:rsidRPr="00514B8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B456C" w:rsidRPr="00514B8E" w:rsidRDefault="009B456C">
          <w:pPr>
            <w:rPr>
              <w:rFonts w:ascii="Times New Roman" w:hAnsi="Times New Roman" w:cs="Times New Roman"/>
              <w:sz w:val="24"/>
              <w:szCs w:val="24"/>
            </w:rPr>
          </w:pPr>
          <w:r w:rsidRPr="00514B8E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:rsidR="009B456C" w:rsidRPr="00514B8E" w:rsidRDefault="009B456C" w:rsidP="009B456C">
      <w:pPr>
        <w:tabs>
          <w:tab w:val="left" w:pos="1020"/>
        </w:tabs>
        <w:rPr>
          <w:rFonts w:ascii="Times New Roman" w:hAnsi="Times New Roman" w:cs="Times New Roman"/>
          <w:sz w:val="24"/>
          <w:szCs w:val="24"/>
        </w:rPr>
        <w:sectPr w:rsidR="009B456C" w:rsidRPr="00514B8E" w:rsidSect="00034616"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 w:rsidR="00741194" w:rsidRPr="00514B8E" w:rsidRDefault="00F65DF3" w:rsidP="003C282B">
      <w:pPr>
        <w:pStyle w:val="Ttulo1"/>
      </w:pPr>
      <w:bookmarkStart w:id="1" w:name="_Toc241059898"/>
      <w:r w:rsidRPr="00514B8E">
        <w:lastRenderedPageBreak/>
        <w:t>1. Propósito del manual técnico</w:t>
      </w:r>
      <w:bookmarkEnd w:id="1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Este manual técnico debe documentar de forma reproducible cómo está construido, configurado, instalado, probado, desplegado y mantenido el sistema desarrollado por el equipo. Su propósito es permitir que otro desarrollador o técnico pueda comprender la solución y ponerla en funcionamiento sin depender de explicaciones verbales del grupo.</w:t>
      </w:r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El documento base define una plataforma para gestionar inscripciones, programación de partidos, resultados, tablas de posiciones y estadísticas, con estudiantes y docentes/administradores como usuarios principales. El manual técnico debe concentrarse en la implementación real de esas funciones y en las evidencias del producto construido.</w:t>
      </w:r>
    </w:p>
    <w:p w:rsidR="00741194" w:rsidRPr="00514B8E" w:rsidRDefault="00F65DF3" w:rsidP="00F65DF3">
      <w:pPr>
        <w:rPr>
          <w:rFonts w:ascii="Times New Roman" w:hAnsi="Times New Roman" w:cs="Times New Roman"/>
          <w:i/>
          <w:sz w:val="24"/>
          <w:szCs w:val="24"/>
        </w:rPr>
      </w:pPr>
      <w:r w:rsidRPr="00514B8E">
        <w:rPr>
          <w:rFonts w:ascii="Times New Roman" w:hAnsi="Times New Roman" w:cs="Times New Roman"/>
          <w:i/>
          <w:sz w:val="24"/>
          <w:szCs w:val="24"/>
        </w:rPr>
        <w:t>IMPORTANTE: no se deben inventar tecnologías ni componentes. El documento base menciona MySQL, HTML5, CSS3, JavaScript, Python y Flutter; antes de entregar el manual, el grupo debe confirmar qué tecnologías fueron realmente utilizadas y eliminar o corregir las que no correspondan a la versión final del sistema.</w:t>
      </w:r>
    </w:p>
    <w:p w:rsidR="00741194" w:rsidRPr="00514B8E" w:rsidRDefault="00F65DF3" w:rsidP="00B1108A">
      <w:pPr>
        <w:pStyle w:val="Ttulo2"/>
      </w:pPr>
      <w:bookmarkStart w:id="2" w:name="_Toc241059899"/>
      <w:r w:rsidRPr="00514B8E">
        <w:t>1.1 Alcance técnico que debe quedar documentado</w:t>
      </w:r>
      <w:bookmarkEnd w:id="2"/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Arquitectura general del sistema y relación entre interfaz, lógica, base de datos y servidor.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Requisitos de software y hardware necesarios para desarrollo y ejecución.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Instalación y configuración del ambiente de desarrollo.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Estructura del proyecto: carpetas, archivos principales y responsabilidades.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Modelo de datos, tablas, claves, relaciones y scripts de creación.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Módulos funcionales y flujo técnico de las operaciones críticas.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Seguridad, roles, autenticación, respaldo y recuperación.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Pruebas técnicas realizadas, resultados y evidencias.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Procedimiento de despliegue, mantenimiento y solución de fallas.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Control de versiones, dependencias y anexos técnicos.</w:t>
      </w:r>
    </w:p>
    <w:p w:rsidR="00741194" w:rsidRPr="00514B8E" w:rsidRDefault="00F65DF3" w:rsidP="00B1108A">
      <w:pPr>
        <w:pStyle w:val="Ttulo2"/>
      </w:pPr>
      <w:bookmarkStart w:id="3" w:name="_Toc241059900"/>
      <w:r w:rsidRPr="00514B8E">
        <w:t>1.2 Criterios de presentación</w:t>
      </w:r>
      <w:bookmarkEnd w:id="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65DF3" w:rsidRPr="00514B8E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Criterio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Exigencia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Redacción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Técnica, clara, precisa y en tercera persona o estilo impersonal.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Evidencias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Cada procedimiento debe incluir capturas legibles y numeradas cuando corresponda.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Código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Mostrar únicamente fragmentos relevantes; el código completo se entrega como anexo o repositorio.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Diagramas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Deben corresponder a la implementación final, no solo al diseño inicial.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Versiones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Registrar versiones exactas de herramientas, librerías, motor de base de datos y entorno.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Pruebas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Toda prueba debe indicar precondición, pasos, resultado esperado, resultado obtenido y estado.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Actualización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 manual debe coincidir con la última versión funcional entregada del proyecto.</w:t>
            </w:r>
          </w:p>
        </w:tc>
      </w:tr>
    </w:tbl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 w:type="page"/>
      </w:r>
    </w:p>
    <w:p w:rsidR="00741194" w:rsidRPr="00514B8E" w:rsidRDefault="00F65DF3" w:rsidP="003C282B">
      <w:pPr>
        <w:pStyle w:val="Ttulo1"/>
      </w:pPr>
      <w:bookmarkStart w:id="4" w:name="_Toc241059901"/>
      <w:r w:rsidRPr="00514B8E">
        <w:lastRenderedPageBreak/>
        <w:t>2. Identificación técnica del producto</w:t>
      </w:r>
      <w:bookmarkEnd w:id="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65DF3" w:rsidRPr="00514B8E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Elemento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Información que debe registrar el estudiante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sistema</w:t>
            </w:r>
          </w:p>
        </w:tc>
        <w:tc>
          <w:tcPr>
            <w:tcW w:w="4968" w:type="dxa"/>
            <w:vAlign w:val="center"/>
          </w:tcPr>
          <w:p w:rsidR="00741194" w:rsidRPr="00514B8E" w:rsidRDefault="00B35D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"Yo Me Entero" (Aplicación web y app para publicar anuncios de actividades extracurriculares)</w:t>
            </w:r>
            <w:r w:rsidR="00AC79BB"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Ej.: 1.0.0.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Tipo de aplicación</w:t>
            </w:r>
          </w:p>
        </w:tc>
        <w:tc>
          <w:tcPr>
            <w:tcW w:w="4968" w:type="dxa"/>
            <w:vAlign w:val="center"/>
          </w:tcPr>
          <w:p w:rsidR="00741194" w:rsidRPr="00514B8E" w:rsidRDefault="00D958A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Aplicación web responsiva y App móvil multiplataforma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Usuarios</w:t>
            </w:r>
          </w:p>
        </w:tc>
        <w:tc>
          <w:tcPr>
            <w:tcW w:w="4968" w:type="dxa"/>
            <w:vAlign w:val="center"/>
          </w:tcPr>
          <w:p w:rsidR="00741194" w:rsidRPr="00514B8E" w:rsidRDefault="00D958A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Estudiante, Acudiente, Profesor / Creador   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URL o ambiente</w:t>
            </w:r>
          </w:p>
        </w:tc>
        <w:tc>
          <w:tcPr>
            <w:tcW w:w="4968" w:type="dxa"/>
            <w:vAlign w:val="center"/>
          </w:tcPr>
          <w:p w:rsidR="00741194" w:rsidRPr="00514B8E" w:rsidRDefault="00D958A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Entorno local de desarrollo (localhost) / Servidor de pruebas   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Repositorio</w:t>
            </w:r>
          </w:p>
        </w:tc>
        <w:tc>
          <w:tcPr>
            <w:tcW w:w="4968" w:type="dxa"/>
            <w:vAlign w:val="center"/>
          </w:tcPr>
          <w:p w:rsidR="00741194" w:rsidRPr="00514B8E" w:rsidRDefault="00D958A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Repositorio institucional SENA - Colegio Técnico Palermo IED   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datos</w:t>
            </w:r>
          </w:p>
        </w:tc>
        <w:tc>
          <w:tcPr>
            <w:tcW w:w="4968" w:type="dxa"/>
            <w:vAlign w:val="center"/>
          </w:tcPr>
          <w:p w:rsidR="00741194" w:rsidRPr="00514B8E" w:rsidRDefault="00AC79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MySQL.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Responsables</w:t>
            </w:r>
          </w:p>
        </w:tc>
        <w:tc>
          <w:tcPr>
            <w:tcW w:w="4968" w:type="dxa"/>
            <w:vAlign w:val="center"/>
          </w:tcPr>
          <w:p w:rsidR="00741194" w:rsidRPr="00514B8E" w:rsidRDefault="00AC79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Laura Valentina Bohorquez Camacho y Felipe Gómez Lesmes</w:t>
            </w:r>
            <w:r w:rsidR="00F65DF3"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Evidencia obligatoria: captura de la pantalla principal del sistema con pie de figura, número de versión y fecha de la evidencia.</w:t>
      </w:r>
    </w:p>
    <w:p w:rsidR="00741194" w:rsidRPr="00514B8E" w:rsidRDefault="00F65DF3" w:rsidP="003C282B">
      <w:pPr>
        <w:pStyle w:val="Ttulo1"/>
      </w:pPr>
      <w:bookmarkStart w:id="5" w:name="_Toc241059902"/>
      <w:r w:rsidRPr="00514B8E">
        <w:t>3. Arquitectura del sistema</w:t>
      </w:r>
      <w:bookmarkEnd w:id="5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Se debe explicar cómo se comunican los componentes del sistema. El documento base ya contempla un diagrama de componentes; en el manual técnico debe incluirse su versión final y explicarse en texto.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F65DF3" w:rsidRPr="00514B8E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Componente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Qué debe documentarse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Cliente / Front-end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Tecnologías, páginas/vistas, validaciones y comunicación con el servidor.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Back-end / lógica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Lenguaje, framework, controladores/servicios, reglas de negocio.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datos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Motor, conexión, entidades, relaciones e integridad referencial.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Servidor / hosting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Servidor web, puerto, dominio o ambiente local.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Servicios externos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APIs, correo, almacenamiento u otros servicios, si realmente existen.</w:t>
            </w:r>
          </w:p>
        </w:tc>
      </w:tr>
    </w:tbl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Figura obligatoria: Diagrama de arquitectura o componentes actualizado. Debajo de la figura, explicar el recorrido de una solicitud desde que el usuario realiza una acción hasta que la información se almacena o consulta en la base de datos.</w:t>
      </w:r>
    </w:p>
    <w:p w:rsidR="00741194" w:rsidRPr="00514B8E" w:rsidRDefault="00F65DF3" w:rsidP="003C282B">
      <w:pPr>
        <w:pStyle w:val="Ttulo1"/>
      </w:pPr>
      <w:bookmarkStart w:id="6" w:name="_Toc241059903"/>
      <w:r w:rsidRPr="00514B8E">
        <w:t>4. Módulos funcionales implementados</w:t>
      </w:r>
      <w:bookmarkEnd w:id="6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El documento base incluye requerimientos funcionales para registro de usuarios, inicio de sesión, administración de torneos y otras operaciones. En el manual se debe registrar únicamente lo que esté implementado y funcionando en la versión final.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1984"/>
        <w:gridCol w:w="1987"/>
        <w:gridCol w:w="1985"/>
        <w:gridCol w:w="1985"/>
        <w:gridCol w:w="2686"/>
      </w:tblGrid>
      <w:tr w:rsidR="00F65DF3" w:rsidRPr="00514B8E" w:rsidTr="00A15219">
        <w:trPr>
          <w:tblHeader/>
          <w:jc w:val="center"/>
        </w:trPr>
        <w:tc>
          <w:tcPr>
            <w:tcW w:w="1984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Código</w:t>
            </w:r>
          </w:p>
        </w:tc>
        <w:tc>
          <w:tcPr>
            <w:tcW w:w="1987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Módulo / función</w:t>
            </w:r>
          </w:p>
        </w:tc>
        <w:tc>
          <w:tcPr>
            <w:tcW w:w="1985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1985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Estado</w:t>
            </w:r>
          </w:p>
        </w:tc>
        <w:tc>
          <w:tcPr>
            <w:tcW w:w="2686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Evidencia técnica requerida</w:t>
            </w:r>
          </w:p>
        </w:tc>
      </w:tr>
      <w:tr w:rsidR="00F65DF3" w:rsidRPr="00514B8E" w:rsidTr="00A15219">
        <w:trPr>
          <w:jc w:val="center"/>
        </w:trPr>
        <w:tc>
          <w:tcPr>
            <w:tcW w:w="19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RQF001</w:t>
            </w:r>
          </w:p>
        </w:tc>
        <w:tc>
          <w:tcPr>
            <w:tcW w:w="1987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Validar Usuario / </w:t>
            </w:r>
            <w:r w:rsidR="00635039"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utenticación</w:t>
            </w:r>
          </w:p>
        </w:tc>
        <w:tc>
          <w:tcPr>
            <w:tcW w:w="1985" w:type="dxa"/>
            <w:vAlign w:val="center"/>
          </w:tcPr>
          <w:p w:rsidR="00A15219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Estudiante, Acudiente, Profesor, Creador</w:t>
            </w:r>
          </w:p>
          <w:p w:rsidR="00A15219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Implementado   </w:t>
            </w:r>
          </w:p>
        </w:tc>
        <w:tc>
          <w:tcPr>
            <w:tcW w:w="2686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Vista de login + cifrado de credenciales + control de sesiones</w:t>
            </w:r>
          </w:p>
        </w:tc>
      </w:tr>
      <w:tr w:rsidR="00F65DF3" w:rsidRPr="00514B8E" w:rsidTr="00A15219">
        <w:trPr>
          <w:jc w:val="center"/>
        </w:trPr>
        <w:tc>
          <w:tcPr>
            <w:tcW w:w="19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RQF002</w:t>
            </w:r>
          </w:p>
        </w:tc>
        <w:tc>
          <w:tcPr>
            <w:tcW w:w="1987" w:type="dxa"/>
            <w:vAlign w:val="center"/>
          </w:tcPr>
          <w:p w:rsidR="00741194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Gestión de Usuarios</w:t>
            </w:r>
          </w:p>
        </w:tc>
        <w:tc>
          <w:tcPr>
            <w:tcW w:w="1985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Profesor, Creador</w:t>
            </w:r>
          </w:p>
        </w:tc>
        <w:tc>
          <w:tcPr>
            <w:tcW w:w="1985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Implementado   </w:t>
            </w:r>
          </w:p>
        </w:tc>
        <w:tc>
          <w:tcPr>
            <w:tcW w:w="2686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Formulario de alta/modificación + tabla de control de usuarios</w:t>
            </w:r>
          </w:p>
        </w:tc>
      </w:tr>
      <w:tr w:rsidR="00F65DF3" w:rsidRPr="00514B8E" w:rsidTr="00A15219">
        <w:trPr>
          <w:jc w:val="center"/>
        </w:trPr>
        <w:tc>
          <w:tcPr>
            <w:tcW w:w="19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RQF003</w:t>
            </w:r>
          </w:p>
        </w:tc>
        <w:tc>
          <w:tcPr>
            <w:tcW w:w="1987" w:type="dxa"/>
            <w:vAlign w:val="center"/>
          </w:tcPr>
          <w:p w:rsidR="00741194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Generación de respuestas con IA</w:t>
            </w:r>
          </w:p>
        </w:tc>
        <w:tc>
          <w:tcPr>
            <w:tcW w:w="1985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Profesor, Creador</w:t>
            </w:r>
          </w:p>
        </w:tc>
        <w:tc>
          <w:tcPr>
            <w:tcW w:w="1985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Implementado   </w:t>
            </w:r>
          </w:p>
        </w:tc>
        <w:tc>
          <w:tcPr>
            <w:tcW w:w="2686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 de asistencia inteligente y consultas automatizadas</w:t>
            </w:r>
          </w:p>
        </w:tc>
      </w:tr>
      <w:tr w:rsidR="00F65DF3" w:rsidRPr="00514B8E" w:rsidTr="00A15219">
        <w:trPr>
          <w:jc w:val="center"/>
        </w:trPr>
        <w:tc>
          <w:tcPr>
            <w:tcW w:w="1984" w:type="dxa"/>
            <w:vAlign w:val="center"/>
          </w:tcPr>
          <w:p w:rsidR="00741194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RQF004</w:t>
            </w:r>
          </w:p>
        </w:tc>
        <w:tc>
          <w:tcPr>
            <w:tcW w:w="1987" w:type="dxa"/>
            <w:vAlign w:val="center"/>
          </w:tcPr>
          <w:p w:rsidR="00741194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 y Validación de Perfiles</w:t>
            </w:r>
          </w:p>
        </w:tc>
        <w:tc>
          <w:tcPr>
            <w:tcW w:w="1985" w:type="dxa"/>
            <w:vAlign w:val="center"/>
          </w:tcPr>
          <w:p w:rsidR="00A15219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Estudiante, Acudiente, Profesor   </w:t>
            </w:r>
          </w:p>
          <w:p w:rsidR="00A15219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Implementado   </w:t>
            </w:r>
          </w:p>
        </w:tc>
        <w:tc>
          <w:tcPr>
            <w:tcW w:w="2686" w:type="dxa"/>
            <w:vAlign w:val="center"/>
          </w:tcPr>
          <w:p w:rsidR="005E70A0" w:rsidRPr="00514B8E" w:rsidRDefault="005E70A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Verificación de datos según rol y restricciones de acceso</w:t>
            </w:r>
          </w:p>
        </w:tc>
      </w:tr>
      <w:tr w:rsidR="00F65DF3" w:rsidRPr="00514B8E" w:rsidTr="00A15219">
        <w:trPr>
          <w:jc w:val="center"/>
        </w:trPr>
        <w:tc>
          <w:tcPr>
            <w:tcW w:w="1984" w:type="dxa"/>
            <w:vAlign w:val="center"/>
          </w:tcPr>
          <w:p w:rsidR="00741194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RQF005</w:t>
            </w:r>
          </w:p>
        </w:tc>
        <w:tc>
          <w:tcPr>
            <w:tcW w:w="1987" w:type="dxa"/>
            <w:vAlign w:val="center"/>
          </w:tcPr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741194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Gestión de Actividades Extracurriculares</w:t>
            </w:r>
          </w:p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Profesor, Creador</w:t>
            </w:r>
          </w:p>
        </w:tc>
        <w:tc>
          <w:tcPr>
            <w:tcW w:w="1985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Implementado   </w:t>
            </w:r>
          </w:p>
        </w:tc>
        <w:tc>
          <w:tcPr>
            <w:tcW w:w="2686" w:type="dxa"/>
            <w:vAlign w:val="center"/>
          </w:tcPr>
          <w:p w:rsidR="00741194" w:rsidRPr="00514B8E" w:rsidRDefault="005E70A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Formulario de registro (fecha, lugar, categoría, cupos)</w:t>
            </w:r>
          </w:p>
        </w:tc>
      </w:tr>
      <w:tr w:rsidR="00635039" w:rsidRPr="00514B8E" w:rsidTr="00A15219">
        <w:trPr>
          <w:jc w:val="center"/>
        </w:trPr>
        <w:tc>
          <w:tcPr>
            <w:tcW w:w="1984" w:type="dxa"/>
            <w:vAlign w:val="center"/>
          </w:tcPr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RQF006</w:t>
            </w:r>
          </w:p>
        </w:tc>
        <w:tc>
          <w:tcPr>
            <w:tcW w:w="1987" w:type="dxa"/>
            <w:vAlign w:val="center"/>
          </w:tcPr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Gestión de Publicación de Eventos</w:t>
            </w:r>
          </w:p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635039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Profesor, Creador</w:t>
            </w:r>
          </w:p>
        </w:tc>
        <w:tc>
          <w:tcPr>
            <w:tcW w:w="1985" w:type="dxa"/>
            <w:vAlign w:val="center"/>
          </w:tcPr>
          <w:p w:rsidR="00635039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Implementado   </w:t>
            </w:r>
          </w:p>
        </w:tc>
        <w:tc>
          <w:tcPr>
            <w:tcW w:w="2686" w:type="dxa"/>
            <w:vAlign w:val="center"/>
          </w:tcPr>
          <w:p w:rsidR="00635039" w:rsidRPr="00514B8E" w:rsidRDefault="005E70A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Panel de control de estados (activo, cancelado, finalizado)</w:t>
            </w:r>
          </w:p>
        </w:tc>
      </w:tr>
      <w:tr w:rsidR="00635039" w:rsidRPr="00514B8E" w:rsidTr="00A15219">
        <w:trPr>
          <w:jc w:val="center"/>
        </w:trPr>
        <w:tc>
          <w:tcPr>
            <w:tcW w:w="1984" w:type="dxa"/>
            <w:vAlign w:val="center"/>
          </w:tcPr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RQF007</w:t>
            </w:r>
          </w:p>
        </w:tc>
        <w:tc>
          <w:tcPr>
            <w:tcW w:w="1987" w:type="dxa"/>
            <w:vAlign w:val="center"/>
          </w:tcPr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Gestión de Notificaciones</w:t>
            </w:r>
          </w:p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635039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Estudiante, Acudiente</w:t>
            </w:r>
          </w:p>
        </w:tc>
        <w:tc>
          <w:tcPr>
            <w:tcW w:w="1985" w:type="dxa"/>
            <w:vAlign w:val="center"/>
          </w:tcPr>
          <w:p w:rsidR="00635039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Implementado   </w:t>
            </w:r>
          </w:p>
        </w:tc>
        <w:tc>
          <w:tcPr>
            <w:tcW w:w="2686" w:type="dxa"/>
            <w:vAlign w:val="center"/>
          </w:tcPr>
          <w:p w:rsidR="00635039" w:rsidRPr="00514B8E" w:rsidRDefault="005E70A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Alertas automáticas en interfaz sobre cambios de horario o avisos</w:t>
            </w:r>
          </w:p>
        </w:tc>
      </w:tr>
      <w:tr w:rsidR="00635039" w:rsidRPr="00514B8E" w:rsidTr="00A15219">
        <w:trPr>
          <w:jc w:val="center"/>
        </w:trPr>
        <w:tc>
          <w:tcPr>
            <w:tcW w:w="1984" w:type="dxa"/>
            <w:vAlign w:val="center"/>
          </w:tcPr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RQF008</w:t>
            </w:r>
          </w:p>
        </w:tc>
        <w:tc>
          <w:tcPr>
            <w:tcW w:w="1987" w:type="dxa"/>
            <w:vAlign w:val="center"/>
          </w:tcPr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Reportes de Asistencia a </w:t>
            </w:r>
          </w:p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Actividades</w:t>
            </w:r>
          </w:p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635039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Profesor, Creador</w:t>
            </w:r>
          </w:p>
        </w:tc>
        <w:tc>
          <w:tcPr>
            <w:tcW w:w="1985" w:type="dxa"/>
            <w:vAlign w:val="center"/>
          </w:tcPr>
          <w:p w:rsidR="00635039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Implementado   </w:t>
            </w:r>
          </w:p>
        </w:tc>
        <w:tc>
          <w:tcPr>
            <w:tcW w:w="2686" w:type="dxa"/>
            <w:vAlign w:val="center"/>
          </w:tcPr>
          <w:p w:rsidR="00635039" w:rsidRPr="00514B8E" w:rsidRDefault="005E70A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Listado de asistencia y control de participación por sesión</w:t>
            </w:r>
          </w:p>
        </w:tc>
      </w:tr>
      <w:tr w:rsidR="00F65DF3" w:rsidRPr="00514B8E" w:rsidTr="00A15219">
        <w:trPr>
          <w:jc w:val="center"/>
        </w:trPr>
        <w:tc>
          <w:tcPr>
            <w:tcW w:w="1984" w:type="dxa"/>
            <w:vAlign w:val="center"/>
          </w:tcPr>
          <w:p w:rsidR="00741194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RQF009</w:t>
            </w:r>
          </w:p>
        </w:tc>
        <w:tc>
          <w:tcPr>
            <w:tcW w:w="1987" w:type="dxa"/>
            <w:vAlign w:val="center"/>
          </w:tcPr>
          <w:p w:rsidR="00741194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Planillas de Inscripción por Curso</w:t>
            </w:r>
          </w:p>
        </w:tc>
        <w:tc>
          <w:tcPr>
            <w:tcW w:w="1985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Profesor, Creador</w:t>
            </w:r>
          </w:p>
        </w:tc>
        <w:tc>
          <w:tcPr>
            <w:tcW w:w="1985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Implementado   </w:t>
            </w:r>
          </w:p>
        </w:tc>
        <w:tc>
          <w:tcPr>
            <w:tcW w:w="2686" w:type="dxa"/>
            <w:vAlign w:val="center"/>
          </w:tcPr>
          <w:p w:rsidR="00741194" w:rsidRPr="00514B8E" w:rsidRDefault="005E70A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 dinámica filtrada por cursos y grupos institucionales</w:t>
            </w:r>
          </w:p>
        </w:tc>
      </w:tr>
      <w:tr w:rsidR="00F65DF3" w:rsidRPr="00514B8E" w:rsidTr="00A15219">
        <w:trPr>
          <w:jc w:val="center"/>
        </w:trPr>
        <w:tc>
          <w:tcPr>
            <w:tcW w:w="1984" w:type="dxa"/>
            <w:vAlign w:val="center"/>
          </w:tcPr>
          <w:p w:rsidR="00741194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RQF010</w:t>
            </w:r>
          </w:p>
        </w:tc>
        <w:tc>
          <w:tcPr>
            <w:tcW w:w="1987" w:type="dxa"/>
            <w:vAlign w:val="center"/>
          </w:tcPr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741194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Reportes Gráficos y Estadísticos</w:t>
            </w:r>
          </w:p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Profesor, Creador</w:t>
            </w:r>
          </w:p>
        </w:tc>
        <w:tc>
          <w:tcPr>
            <w:tcW w:w="1985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Implementado   </w:t>
            </w:r>
          </w:p>
        </w:tc>
        <w:tc>
          <w:tcPr>
            <w:tcW w:w="2686" w:type="dxa"/>
            <w:vAlign w:val="center"/>
          </w:tcPr>
          <w:p w:rsidR="00741194" w:rsidRPr="00514B8E" w:rsidRDefault="005E70A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Gráficas analíticas de participación estudiantil en la plataforma</w:t>
            </w:r>
          </w:p>
        </w:tc>
      </w:tr>
      <w:tr w:rsidR="00F65DF3" w:rsidRPr="00514B8E" w:rsidTr="00A15219">
        <w:trPr>
          <w:trHeight w:val="369"/>
          <w:jc w:val="center"/>
        </w:trPr>
        <w:tc>
          <w:tcPr>
            <w:tcW w:w="1984" w:type="dxa"/>
            <w:vAlign w:val="center"/>
          </w:tcPr>
          <w:p w:rsidR="00A15219" w:rsidRPr="00514B8E" w:rsidRDefault="00A152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5219" w:rsidRPr="00514B8E" w:rsidRDefault="00A152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5219" w:rsidRPr="00514B8E" w:rsidRDefault="00A152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5219" w:rsidRPr="00514B8E" w:rsidRDefault="00A152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sz w:val="24"/>
                <w:szCs w:val="24"/>
              </w:rPr>
              <w:t>RQF011</w:t>
            </w:r>
          </w:p>
        </w:tc>
        <w:tc>
          <w:tcPr>
            <w:tcW w:w="1987" w:type="dxa"/>
            <w:vAlign w:val="center"/>
          </w:tcPr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741194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Cronogramas y Visualización de Estados</w:t>
            </w:r>
          </w:p>
          <w:p w:rsidR="00635039" w:rsidRPr="00514B8E" w:rsidRDefault="006350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Estudiante, Acudiente, Profesor</w:t>
            </w:r>
          </w:p>
        </w:tc>
        <w:tc>
          <w:tcPr>
            <w:tcW w:w="1985" w:type="dxa"/>
            <w:vAlign w:val="center"/>
          </w:tcPr>
          <w:p w:rsidR="00A15219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A15219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741194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Implementado   </w:t>
            </w:r>
          </w:p>
          <w:p w:rsidR="00A15219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A15219" w:rsidRPr="00514B8E" w:rsidRDefault="00A1521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86" w:type="dxa"/>
            <w:vAlign w:val="center"/>
          </w:tcPr>
          <w:p w:rsidR="00741194" w:rsidRPr="00514B8E" w:rsidRDefault="005E70A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Vista de calendario y cronograma general de eventos activos</w:t>
            </w:r>
          </w:p>
        </w:tc>
      </w:tr>
    </w:tbl>
    <w:p w:rsidR="00741194" w:rsidRPr="00514B8E" w:rsidRDefault="00F65DF3" w:rsidP="00B1108A">
      <w:pPr>
        <w:pStyle w:val="Ttulo2"/>
      </w:pPr>
      <w:bookmarkStart w:id="7" w:name="_Toc241059904"/>
      <w:r w:rsidRPr="00514B8E">
        <w:lastRenderedPageBreak/>
        <w:t>4.1 Descripción técnica por módulo</w:t>
      </w:r>
      <w:bookmarkEnd w:id="7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Para cada módulo implementado, repetir la siguiente ficha: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1"/>
        <w:gridCol w:w="4965"/>
      </w:tblGrid>
      <w:tr w:rsidR="00F65DF3" w:rsidRPr="00514B8E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Contenido esperado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módulo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Ej.: Autenticación de usuarios.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 técnico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Qué resuelve dentro del sistema.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 recibidos del usuario o de otro módulo.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Validaciones, consultas, cálculos y reglas de negocio.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Respuesta, pantalla, registro o actualización generada.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Archivos implicados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Rutas o nombres de archivos/clases/controladores.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 implicadas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 y campos consultados/modificados.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 controlados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Casos de excepción y mensajes manejados.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Capturas y/o fragmento de código relevante.</w:t>
            </w:r>
          </w:p>
        </w:tc>
      </w:tr>
    </w:tbl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741194" w:rsidRPr="00514B8E" w:rsidRDefault="00F65DF3" w:rsidP="003C282B">
      <w:pPr>
        <w:pStyle w:val="Ttulo1"/>
      </w:pPr>
      <w:bookmarkStart w:id="8" w:name="_Toc241059905"/>
      <w:r w:rsidRPr="00514B8E">
        <w:lastRenderedPageBreak/>
        <w:t>5. Requisitos técnicos del entorno</w:t>
      </w:r>
      <w:bookmarkEnd w:id="8"/>
    </w:p>
    <w:p w:rsidR="00741194" w:rsidRPr="00514B8E" w:rsidRDefault="00F65DF3" w:rsidP="00B1108A">
      <w:pPr>
        <w:pStyle w:val="Ttulo2"/>
      </w:pPr>
      <w:bookmarkStart w:id="9" w:name="_Toc241059906"/>
      <w:r w:rsidRPr="00514B8E">
        <w:t>5.1 Requisitos de software</w:t>
      </w:r>
      <w:bookmarkEnd w:id="9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El proyecto base relaciona Windows 10/11, MySQL, HTML5, CSS3, JavaScript, Python y Flutter. El grupo debe reemplazar la siguiente tabla por la configuración real instalada y probada.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3"/>
        <w:gridCol w:w="2480"/>
        <w:gridCol w:w="2482"/>
        <w:gridCol w:w="2481"/>
      </w:tblGrid>
      <w:tr w:rsidR="00F65DF3" w:rsidRPr="00514B8E">
        <w:trPr>
          <w:tblHeader/>
          <w:jc w:val="center"/>
        </w:trPr>
        <w:tc>
          <w:tcPr>
            <w:tcW w:w="2484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Software / herramienta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Versión exacta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Uso dentro del proyecto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Obligatorio / opcional</w:t>
            </w:r>
          </w:p>
        </w:tc>
      </w:tr>
      <w:tr w:rsidR="00F65DF3" w:rsidRPr="00514B8E">
        <w:trPr>
          <w:jc w:val="center"/>
        </w:trPr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Sistema operativo</w:t>
            </w:r>
          </w:p>
        </w:tc>
        <w:tc>
          <w:tcPr>
            <w:tcW w:w="2484" w:type="dxa"/>
            <w:vAlign w:val="center"/>
          </w:tcPr>
          <w:p w:rsidR="00741194" w:rsidRPr="00514B8E" w:rsidRDefault="00192F6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Windows 10 / 11 (o Linux para servidor)</w:t>
            </w:r>
          </w:p>
        </w:tc>
        <w:tc>
          <w:tcPr>
            <w:tcW w:w="2484" w:type="dxa"/>
            <w:vAlign w:val="center"/>
          </w:tcPr>
          <w:p w:rsidR="00741194" w:rsidRPr="00514B8E" w:rsidRDefault="00192F6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Desarrollo y despliegue del sistema</w:t>
            </w:r>
          </w:p>
        </w:tc>
        <w:tc>
          <w:tcPr>
            <w:tcW w:w="2484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Obligatorio   </w:t>
            </w:r>
          </w:p>
        </w:tc>
      </w:tr>
      <w:tr w:rsidR="00F65DF3" w:rsidRPr="00514B8E">
        <w:trPr>
          <w:jc w:val="center"/>
        </w:trPr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Editor o IDE</w:t>
            </w:r>
          </w:p>
        </w:tc>
        <w:tc>
          <w:tcPr>
            <w:tcW w:w="2484" w:type="dxa"/>
            <w:vAlign w:val="center"/>
          </w:tcPr>
          <w:p w:rsidR="00741194" w:rsidRPr="00514B8E" w:rsidRDefault="00192F6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 Code / PyCharm</w:t>
            </w:r>
          </w:p>
        </w:tc>
        <w:tc>
          <w:tcPr>
            <w:tcW w:w="2484" w:type="dxa"/>
            <w:vAlign w:val="center"/>
          </w:tcPr>
          <w:p w:rsidR="00741194" w:rsidRPr="00514B8E" w:rsidRDefault="00192F6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Edición, desarrollo y depuración de código</w:t>
            </w:r>
          </w:p>
        </w:tc>
        <w:tc>
          <w:tcPr>
            <w:tcW w:w="2484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Obligatorio   </w:t>
            </w:r>
          </w:p>
        </w:tc>
      </w:tr>
      <w:tr w:rsidR="00F65DF3" w:rsidRPr="00514B8E">
        <w:trPr>
          <w:jc w:val="center"/>
        </w:trPr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Servidor local/web</w:t>
            </w:r>
          </w:p>
        </w:tc>
        <w:tc>
          <w:tcPr>
            <w:tcW w:w="2484" w:type="dxa"/>
            <w:vAlign w:val="center"/>
          </w:tcPr>
          <w:p w:rsidR="00741194" w:rsidRPr="00514B8E" w:rsidRDefault="00192F6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Servidor HTTP integrado / Apache</w:t>
            </w:r>
          </w:p>
        </w:tc>
        <w:tc>
          <w:tcPr>
            <w:tcW w:w="2484" w:type="dxa"/>
            <w:vAlign w:val="center"/>
          </w:tcPr>
          <w:p w:rsidR="00741194" w:rsidRPr="00514B8E" w:rsidRDefault="00192F6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Ejecución de vistas web y servicios</w:t>
            </w:r>
          </w:p>
        </w:tc>
        <w:tc>
          <w:tcPr>
            <w:tcW w:w="2484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Obligatorio   </w:t>
            </w:r>
          </w:p>
        </w:tc>
      </w:tr>
      <w:tr w:rsidR="00F65DF3" w:rsidRPr="00514B8E">
        <w:trPr>
          <w:jc w:val="center"/>
        </w:trPr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Motor de base de datos</w:t>
            </w:r>
          </w:p>
        </w:tc>
        <w:tc>
          <w:tcPr>
            <w:tcW w:w="2484" w:type="dxa"/>
            <w:vAlign w:val="center"/>
          </w:tcPr>
          <w:p w:rsidR="00741194" w:rsidRPr="00514B8E" w:rsidRDefault="00F65DF3" w:rsidP="00192F6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MySQL </w:t>
            </w:r>
          </w:p>
        </w:tc>
        <w:tc>
          <w:tcPr>
            <w:tcW w:w="2484" w:type="dxa"/>
            <w:vAlign w:val="center"/>
          </w:tcPr>
          <w:p w:rsidR="00741194" w:rsidRPr="00514B8E" w:rsidRDefault="00192F6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Persistencia y gestión relacional de datos</w:t>
            </w:r>
          </w:p>
        </w:tc>
        <w:tc>
          <w:tcPr>
            <w:tcW w:w="2484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Obligatorio   </w:t>
            </w:r>
          </w:p>
        </w:tc>
      </w:tr>
      <w:tr w:rsidR="00F65DF3" w:rsidRPr="00514B8E">
        <w:trPr>
          <w:jc w:val="center"/>
        </w:trPr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Lenguaje de back-end</w:t>
            </w:r>
          </w:p>
        </w:tc>
        <w:tc>
          <w:tcPr>
            <w:tcW w:w="2484" w:type="dxa"/>
            <w:vAlign w:val="center"/>
          </w:tcPr>
          <w:p w:rsidR="00741194" w:rsidRPr="00514B8E" w:rsidRDefault="00192F6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Python</w:t>
            </w:r>
          </w:p>
        </w:tc>
        <w:tc>
          <w:tcPr>
            <w:tcW w:w="2484" w:type="dxa"/>
            <w:vAlign w:val="center"/>
          </w:tcPr>
          <w:p w:rsidR="00741194" w:rsidRPr="00514B8E" w:rsidRDefault="00192F6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Lógica del servidor y modelos de IA</w:t>
            </w:r>
          </w:p>
        </w:tc>
        <w:tc>
          <w:tcPr>
            <w:tcW w:w="2484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Obligatorio   </w:t>
            </w:r>
          </w:p>
        </w:tc>
      </w:tr>
      <w:tr w:rsidR="00F65DF3" w:rsidRPr="00514B8E">
        <w:trPr>
          <w:jc w:val="center"/>
        </w:trPr>
        <w:tc>
          <w:tcPr>
            <w:tcW w:w="2484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Interfaz web</w:t>
            </w:r>
          </w:p>
        </w:tc>
        <w:tc>
          <w:tcPr>
            <w:tcW w:w="2484" w:type="dxa"/>
            <w:vAlign w:val="center"/>
          </w:tcPr>
          <w:p w:rsidR="00741194" w:rsidRPr="00514B8E" w:rsidRDefault="00192F6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HTML5, CSS3, JavaScript</w:t>
            </w:r>
          </w:p>
        </w:tc>
        <w:tc>
          <w:tcPr>
            <w:tcW w:w="2484" w:type="dxa"/>
            <w:vAlign w:val="center"/>
          </w:tcPr>
          <w:p w:rsidR="00741194" w:rsidRPr="00514B8E" w:rsidRDefault="00192F6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Estructura, estilos y dinamismo frontend</w:t>
            </w:r>
          </w:p>
        </w:tc>
        <w:tc>
          <w:tcPr>
            <w:tcW w:w="2484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Obligatorio   </w:t>
            </w:r>
          </w:p>
        </w:tc>
      </w:tr>
      <w:tr w:rsidR="00F65DF3" w:rsidRPr="00514B8E">
        <w:trPr>
          <w:jc w:val="center"/>
        </w:trPr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Framework/librerías</w:t>
            </w:r>
          </w:p>
        </w:tc>
        <w:tc>
          <w:tcPr>
            <w:tcW w:w="2484" w:type="dxa"/>
            <w:vAlign w:val="center"/>
          </w:tcPr>
          <w:p w:rsidR="00741194" w:rsidRPr="00514B8E" w:rsidRDefault="00192F6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Flutter</w:t>
            </w:r>
          </w:p>
        </w:tc>
        <w:tc>
          <w:tcPr>
            <w:tcW w:w="2484" w:type="dxa"/>
            <w:vAlign w:val="center"/>
          </w:tcPr>
          <w:p w:rsidR="00741194" w:rsidRPr="00514B8E" w:rsidRDefault="00192F6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Desarrollo de la app multiplataforma</w:t>
            </w:r>
          </w:p>
        </w:tc>
        <w:tc>
          <w:tcPr>
            <w:tcW w:w="2484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Obligatorio   </w:t>
            </w:r>
          </w:p>
        </w:tc>
      </w:tr>
      <w:tr w:rsidR="00F65DF3" w:rsidRPr="00514B8E">
        <w:trPr>
          <w:jc w:val="center"/>
        </w:trPr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Navegadores probados</w:t>
            </w:r>
          </w:p>
        </w:tc>
        <w:tc>
          <w:tcPr>
            <w:tcW w:w="2484" w:type="dxa"/>
            <w:vAlign w:val="center"/>
          </w:tcPr>
          <w:p w:rsidR="00741194" w:rsidRPr="00514B8E" w:rsidRDefault="00192F6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Google Chrome / Microsoft Edge</w:t>
            </w:r>
          </w:p>
        </w:tc>
        <w:tc>
          <w:tcPr>
            <w:tcW w:w="2484" w:type="dxa"/>
            <w:vAlign w:val="center"/>
          </w:tcPr>
          <w:p w:rsidR="00741194" w:rsidRPr="00514B8E" w:rsidRDefault="00192F6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Validación de compatibilidad responsive</w:t>
            </w:r>
          </w:p>
        </w:tc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Obligatorio</w:t>
            </w:r>
          </w:p>
        </w:tc>
      </w:tr>
    </w:tbl>
    <w:p w:rsidR="00741194" w:rsidRPr="00514B8E" w:rsidRDefault="00F65DF3" w:rsidP="00B1108A">
      <w:pPr>
        <w:pStyle w:val="Ttulo2"/>
      </w:pPr>
      <w:bookmarkStart w:id="10" w:name="_Toc241059907"/>
      <w:r w:rsidRPr="00514B8E">
        <w:t>5.2 Requisitos de hardware</w:t>
      </w:r>
      <w:bookmarkEnd w:id="1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1"/>
        <w:gridCol w:w="2482"/>
        <w:gridCol w:w="2482"/>
      </w:tblGrid>
      <w:tr w:rsidR="00F65DF3" w:rsidRPr="00514B8E" w:rsidTr="00065BC3">
        <w:trPr>
          <w:tblHeader/>
          <w:jc w:val="center"/>
        </w:trPr>
        <w:tc>
          <w:tcPr>
            <w:tcW w:w="2481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Recurso</w:t>
            </w:r>
          </w:p>
        </w:tc>
        <w:tc>
          <w:tcPr>
            <w:tcW w:w="2481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Mínimo probado</w:t>
            </w:r>
          </w:p>
        </w:tc>
        <w:tc>
          <w:tcPr>
            <w:tcW w:w="2482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Recomendado</w:t>
            </w:r>
          </w:p>
        </w:tc>
        <w:tc>
          <w:tcPr>
            <w:tcW w:w="2482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Observaciones</w:t>
            </w:r>
          </w:p>
        </w:tc>
      </w:tr>
      <w:tr w:rsidR="00F65DF3" w:rsidRPr="00514B8E" w:rsidTr="00065BC3">
        <w:trPr>
          <w:jc w:val="center"/>
        </w:trPr>
        <w:tc>
          <w:tcPr>
            <w:tcW w:w="2481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Procesador</w:t>
            </w:r>
          </w:p>
        </w:tc>
        <w:tc>
          <w:tcPr>
            <w:tcW w:w="2481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 núcleos, 2.0 GHz</w:t>
            </w:r>
          </w:p>
        </w:tc>
        <w:tc>
          <w:tcPr>
            <w:tcW w:w="2482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núcleos, 2.5 GHz o superior</w:t>
            </w:r>
          </w:p>
        </w:tc>
        <w:tc>
          <w:tcPr>
            <w:tcW w:w="2482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Suficiente para procesamiento local y consultas.</w:t>
            </w:r>
          </w:p>
        </w:tc>
      </w:tr>
      <w:tr w:rsidR="00F65DF3" w:rsidRPr="00514B8E" w:rsidTr="00065BC3">
        <w:trPr>
          <w:jc w:val="center"/>
        </w:trPr>
        <w:tc>
          <w:tcPr>
            <w:tcW w:w="2481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Memoria RAM</w:t>
            </w:r>
          </w:p>
        </w:tc>
        <w:tc>
          <w:tcPr>
            <w:tcW w:w="2481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GB</w:t>
            </w:r>
          </w:p>
        </w:tc>
        <w:tc>
          <w:tcPr>
            <w:tcW w:w="2482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 GB a 32 GB</w:t>
            </w:r>
          </w:p>
        </w:tc>
        <w:tc>
          <w:tcPr>
            <w:tcW w:w="2482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Óptimo para ejecución concurrente de back-end y bases de datos.</w:t>
            </w:r>
          </w:p>
        </w:tc>
      </w:tr>
      <w:tr w:rsidR="00F65DF3" w:rsidRPr="00514B8E" w:rsidTr="00065BC3">
        <w:trPr>
          <w:jc w:val="center"/>
        </w:trPr>
        <w:tc>
          <w:tcPr>
            <w:tcW w:w="2481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Almacenamiento</w:t>
            </w:r>
          </w:p>
        </w:tc>
        <w:tc>
          <w:tcPr>
            <w:tcW w:w="2481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sz w:val="24"/>
                <w:szCs w:val="24"/>
              </w:rPr>
              <w:t>256 GB SSD</w:t>
            </w:r>
          </w:p>
        </w:tc>
        <w:tc>
          <w:tcPr>
            <w:tcW w:w="2482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 TB SSD   </w:t>
            </w:r>
          </w:p>
        </w:tc>
        <w:tc>
          <w:tcPr>
            <w:tcW w:w="2482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Espacio para respaldos, entorno y motor SQL.</w:t>
            </w:r>
          </w:p>
        </w:tc>
      </w:tr>
      <w:tr w:rsidR="00F65DF3" w:rsidRPr="00514B8E" w:rsidTr="00065BC3">
        <w:trPr>
          <w:jc w:val="center"/>
        </w:trPr>
        <w:tc>
          <w:tcPr>
            <w:tcW w:w="2481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Dispositivo cliente</w:t>
            </w:r>
          </w:p>
        </w:tc>
        <w:tc>
          <w:tcPr>
            <w:tcW w:w="2481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PC, Tablet o Smartphone con navegador moderno</w:t>
            </w:r>
          </w:p>
        </w:tc>
        <w:tc>
          <w:tcPr>
            <w:tcW w:w="2482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 de escritorio o smartphone con conectividad a Internet</w:t>
            </w:r>
          </w:p>
        </w:tc>
        <w:tc>
          <w:tcPr>
            <w:tcW w:w="2482" w:type="dxa"/>
            <w:vAlign w:val="center"/>
          </w:tcPr>
          <w:p w:rsidR="00741194" w:rsidRPr="00514B8E" w:rsidRDefault="00065B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Compatible con diseño adaptable (responsive).   </w:t>
            </w:r>
          </w:p>
        </w:tc>
      </w:tr>
    </w:tbl>
    <w:p w:rsidR="009B456C" w:rsidRPr="00514B8E" w:rsidRDefault="009B456C" w:rsidP="009B456C">
      <w:pPr>
        <w:rPr>
          <w:rFonts w:ascii="Times New Roman" w:hAnsi="Times New Roman" w:cs="Times New Roman"/>
          <w:sz w:val="24"/>
          <w:szCs w:val="24"/>
        </w:rPr>
      </w:pPr>
    </w:p>
    <w:p w:rsidR="00741194" w:rsidRPr="00514B8E" w:rsidRDefault="00F65DF3" w:rsidP="009B456C">
      <w:pPr>
        <w:rPr>
          <w:rFonts w:ascii="Times New Roman" w:hAnsi="Times New Roman" w:cs="Times New Roman"/>
          <w:i/>
          <w:sz w:val="24"/>
          <w:szCs w:val="24"/>
        </w:rPr>
      </w:pPr>
      <w:r w:rsidRPr="00514B8E">
        <w:rPr>
          <w:rFonts w:ascii="Times New Roman" w:hAnsi="Times New Roman" w:cs="Times New Roman"/>
          <w:i/>
          <w:sz w:val="24"/>
          <w:szCs w:val="24"/>
        </w:rPr>
        <w:t>Los requerimientos de hardware del documento base deben validarse con el entorno real. No es recomendable conservar especificaciones de servidor sobredimensionadas si el proyecto se ejecuta en un computador escolar o hosting básico.</w:t>
      </w:r>
    </w:p>
    <w:p w:rsidR="00741194" w:rsidRPr="00514B8E" w:rsidRDefault="00F65DF3" w:rsidP="003C282B">
      <w:pPr>
        <w:pStyle w:val="Ttulo1"/>
      </w:pPr>
      <w:bookmarkStart w:id="11" w:name="_Toc241059908"/>
      <w:r w:rsidRPr="00514B8E">
        <w:lastRenderedPageBreak/>
        <w:t>6. Instalación y configuración del ambiente</w:t>
      </w:r>
      <w:bookmarkEnd w:id="11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Esta sección debe permitir que un tercero instale el proyecto desde cero. Cada paso debe llevar una captura cuando exista una pantalla de configuración relevante.</w:t>
      </w:r>
    </w:p>
    <w:p w:rsidR="00741194" w:rsidRPr="00514B8E" w:rsidRDefault="00F65DF3" w:rsidP="00B1108A">
      <w:pPr>
        <w:pStyle w:val="Ttulo2"/>
      </w:pPr>
      <w:bookmarkStart w:id="12" w:name="_Toc241059909"/>
      <w:r w:rsidRPr="00514B8E">
        <w:t>6.1 Preparación del equipo</w:t>
      </w:r>
      <w:bookmarkEnd w:id="12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Indicar sistema operativo, permisos necesarios y software previo.</w:t>
      </w:r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Comando / ruta / procedimiento: </w:t>
      </w:r>
      <w:r w:rsidR="00D52DA6"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Sistema Operativo: Windows 10 / 11. Permisos: Administrador del equipo. Software previo: Instalación de XAMPP (servidor Apache y motor de base de datos MySQL) y un navegador web actualizado.</w:t>
      </w:r>
    </w:p>
    <w:p w:rsidR="00741194" w:rsidRPr="00514B8E" w:rsidRDefault="00853F2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noProof/>
          <w:sz w:val="24"/>
          <w:szCs w:val="24"/>
          <w:lang w:val="es-ES" w:eastAsia="es-ES"/>
        </w:rPr>
        <w:drawing>
          <wp:anchor distT="0" distB="0" distL="114300" distR="114300" simplePos="0" relativeHeight="251658240" behindDoc="0" locked="0" layoutInCell="1" allowOverlap="1" wp14:anchorId="714649B1" wp14:editId="3085FCD2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3544570" cy="2313305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Evidencia: </w:t>
      </w:r>
    </w:p>
    <w:p w:rsidR="00853F26" w:rsidRPr="00514B8E" w:rsidRDefault="00853F26" w:rsidP="00B1108A">
      <w:pPr>
        <w:pStyle w:val="Ttulo2"/>
      </w:pPr>
      <w:bookmarkStart w:id="13" w:name="_Toc241059910"/>
    </w:p>
    <w:p w:rsidR="00741194" w:rsidRPr="00514B8E" w:rsidRDefault="00F65DF3" w:rsidP="00B1108A">
      <w:pPr>
        <w:pStyle w:val="Ttulo2"/>
      </w:pPr>
      <w:r w:rsidRPr="00514B8E">
        <w:t>6.2 Instalación del entorno de ejecución</w:t>
      </w:r>
      <w:bookmarkEnd w:id="13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Instalar servidor, lenguaje, runtime, gestor de paquetes o IDE requerido.</w:t>
      </w:r>
    </w:p>
    <w:p w:rsidR="00D52DA6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Comando / ruta / procedimiento: </w:t>
      </w:r>
      <w:r w:rsidR="00D52DA6"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Configurar el directorio raíz del servidor local (htdocs) de XAMPP para alojar los archivos del sistema web del Colegio Técnico Palermo IED.</w:t>
      </w:r>
    </w:p>
    <w:p w:rsidR="00741194" w:rsidRPr="00514B8E" w:rsidRDefault="00853F2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noProof/>
          <w:sz w:val="24"/>
          <w:szCs w:val="24"/>
          <w:lang w:val="es-ES" w:eastAsia="es-ES"/>
        </w:rPr>
        <w:lastRenderedPageBreak/>
        <w:drawing>
          <wp:anchor distT="0" distB="0" distL="114300" distR="114300" simplePos="0" relativeHeight="251659264" behindDoc="0" locked="0" layoutInCell="1" allowOverlap="1" wp14:anchorId="1F40BEF6" wp14:editId="11EA9F76">
            <wp:simplePos x="0" y="0"/>
            <wp:positionH relativeFrom="margin">
              <wp:align>left</wp:align>
            </wp:positionH>
            <wp:positionV relativeFrom="paragraph">
              <wp:posOffset>265569</wp:posOffset>
            </wp:positionV>
            <wp:extent cx="4258310" cy="2926080"/>
            <wp:effectExtent l="0" t="0" r="8890" b="762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Evidencia:</w:t>
      </w:r>
    </w:p>
    <w:p w:rsidR="00853F26" w:rsidRDefault="00853F26" w:rsidP="00B1108A">
      <w:pPr>
        <w:pStyle w:val="Ttulo2"/>
      </w:pPr>
      <w:bookmarkStart w:id="14" w:name="_Toc241059911"/>
    </w:p>
    <w:p w:rsidR="00514B8E" w:rsidRDefault="00514B8E" w:rsidP="00514B8E"/>
    <w:p w:rsidR="00514B8E" w:rsidRPr="00514B8E" w:rsidRDefault="00514B8E" w:rsidP="00514B8E"/>
    <w:p w:rsidR="00741194" w:rsidRPr="00514B8E" w:rsidRDefault="00F65DF3" w:rsidP="00B1108A">
      <w:pPr>
        <w:pStyle w:val="Ttulo2"/>
      </w:pPr>
      <w:r w:rsidRPr="00514B8E">
        <w:t>6.3 Obtención del código fuente</w:t>
      </w:r>
      <w:bookmarkEnd w:id="14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Explicar descarga desde repositorio, USB o carpeta entregada.</w:t>
      </w:r>
    </w:p>
    <w:p w:rsidR="00D52DA6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Comando / ruta / procedimiento: </w:t>
      </w:r>
      <w:r w:rsidR="00D52DA6"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Descargar o descomprimir el archivo comprimido del proyecto YoMeEntero.zip directamente dentro de la carpeta C:/xampp/htdocs/YoMeEntero/.</w:t>
      </w:r>
    </w:p>
    <w:p w:rsidR="00741194" w:rsidRPr="00514B8E" w:rsidRDefault="00514B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 w:eastAsia="es-ES"/>
        </w:rPr>
        <w:lastRenderedPageBreak/>
        <w:drawing>
          <wp:anchor distT="0" distB="0" distL="114300" distR="114300" simplePos="0" relativeHeight="251660288" behindDoc="0" locked="0" layoutInCell="1" allowOverlap="1" wp14:anchorId="70F43F44" wp14:editId="652C05E4">
            <wp:simplePos x="0" y="0"/>
            <wp:positionH relativeFrom="margin">
              <wp:align>left</wp:align>
            </wp:positionH>
            <wp:positionV relativeFrom="paragraph">
              <wp:posOffset>261123</wp:posOffset>
            </wp:positionV>
            <wp:extent cx="3402965" cy="4699000"/>
            <wp:effectExtent l="0" t="0" r="6985" b="6350"/>
            <wp:wrapTopAndBottom/>
            <wp:docPr id="7" name="Imagen 7" descr="C:\Users\ESTUDIANTE\Downloads\WhatsApp Image 2026-09-25 at 3.23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STUDIANTE\Downloads\WhatsApp Image 2026-09-25 at 3.23.17 PM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5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8AC"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Evidencia:</w:t>
      </w:r>
    </w:p>
    <w:p w:rsidR="009E18AC" w:rsidRPr="00514B8E" w:rsidRDefault="009E18AC" w:rsidP="00B1108A">
      <w:pPr>
        <w:pStyle w:val="Ttulo2"/>
      </w:pPr>
      <w:bookmarkStart w:id="15" w:name="_Toc241059912"/>
    </w:p>
    <w:p w:rsidR="00741194" w:rsidRPr="00514B8E" w:rsidRDefault="00F65DF3" w:rsidP="00B1108A">
      <w:pPr>
        <w:pStyle w:val="Ttulo2"/>
      </w:pPr>
      <w:r w:rsidRPr="00514B8E">
        <w:t>6.4 Instalación de dependencias</w:t>
      </w:r>
      <w:bookmarkEnd w:id="15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Registrar comandos y versiones. Ej.: archivo requirements.txt, package.json u otro, si existe.</w:t>
      </w:r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Comando / ruta / procedimiento: </w:t>
      </w:r>
      <w:r w:rsidR="00D52DA6"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El proyecto está desarrollado en PHP nativo sobre XAMPP, por lo que utiliza las librerías nativas del servidor y no requiere gestores externos de paquetes (como Composer o requirements.txt). Se validan las extensiones activas de PHP (como PDO o MySQLi) en el archivo php.ini.</w:t>
      </w:r>
    </w:p>
    <w:p w:rsidR="00741194" w:rsidRPr="00514B8E" w:rsidRDefault="009E18AC" w:rsidP="009E18AC">
      <w:pPr>
        <w:tabs>
          <w:tab w:val="left" w:pos="315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Evidencia:</w:t>
      </w:r>
    </w:p>
    <w:p w:rsidR="009E18AC" w:rsidRPr="00514B8E" w:rsidRDefault="009E18AC" w:rsidP="009E18AC">
      <w:pPr>
        <w:tabs>
          <w:tab w:val="left" w:pos="315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 w:eastAsia="es-ES"/>
        </w:rPr>
        <w:lastRenderedPageBreak/>
        <w:drawing>
          <wp:inline distT="0" distB="0" distL="0" distR="0" wp14:anchorId="64EAF523" wp14:editId="24CB1C7A">
            <wp:extent cx="6305550" cy="2409190"/>
            <wp:effectExtent l="0" t="0" r="0" b="0"/>
            <wp:docPr id="8" name="Imagen 8" descr="C:\Users\ESTUDIANTE\Downloads\WhatsApp Image 2026-09-25 at 3.26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ESTUDIANTE\Downloads\WhatsApp Image 2026-09-25 at 3.26.55 PM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194" w:rsidRPr="00514B8E" w:rsidRDefault="00F65DF3" w:rsidP="00B1108A">
      <w:pPr>
        <w:pStyle w:val="Ttulo2"/>
      </w:pPr>
      <w:bookmarkStart w:id="16" w:name="_Toc241059913"/>
      <w:r w:rsidRPr="00514B8E">
        <w:t>6.5 Configuración de variables</w:t>
      </w:r>
      <w:bookmarkEnd w:id="16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Documentar archivo .env/configuración sin exponer contraseñas reales.</w:t>
      </w:r>
    </w:p>
    <w:p w:rsidR="001E67B1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Comando / ruta / procedimiento: </w:t>
      </w:r>
      <w:r w:rsidR="00D52DA6"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Configurar los parámetros de conexión a la base de datos en el archivo de configuración local (ej. config/conexion.php), estableciendo el servidor (localhost), usuario (root), contraseña (vacía por defecto en XAMPP) y el nombre de la base de datos (db_colegio_palermo).</w:t>
      </w:r>
    </w:p>
    <w:p w:rsidR="009E18AC" w:rsidRPr="00514B8E" w:rsidRDefault="009E18A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Evidencia:</w:t>
      </w:r>
    </w:p>
    <w:p w:rsidR="00741194" w:rsidRPr="00514B8E" w:rsidRDefault="009E18A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noProof/>
          <w:sz w:val="24"/>
          <w:szCs w:val="24"/>
          <w:lang w:val="es-ES" w:eastAsia="es-ES"/>
        </w:rPr>
        <w:drawing>
          <wp:inline distT="0" distB="0" distL="0" distR="0" wp14:anchorId="1F104937" wp14:editId="4ED5951A">
            <wp:extent cx="6309360" cy="835025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194" w:rsidRPr="00514B8E" w:rsidRDefault="00F65DF3" w:rsidP="00B1108A">
      <w:pPr>
        <w:pStyle w:val="Ttulo2"/>
      </w:pPr>
      <w:bookmarkStart w:id="17" w:name="_Toc241059914"/>
      <w:r w:rsidRPr="00514B8E">
        <w:t>6.6 Configuración de la base de datos</w:t>
      </w:r>
      <w:bookmarkEnd w:id="17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Crear base, usuario técnico, importar script y verificar conexión.</w:t>
      </w:r>
    </w:p>
    <w:p w:rsidR="00D52DA6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Comando / ruta / procedimiento: </w:t>
      </w:r>
      <w:r w:rsidR="00D52DA6"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Ingresar a http://localhost/phpmyadmin, crear una nueva base de datos con el nombre db_colegio_palermo, e importar el archivo SQL ubicado en la ruta db/db_colegio_palermo.sql.</w:t>
      </w:r>
    </w:p>
    <w:p w:rsidR="00741194" w:rsidRPr="00514B8E" w:rsidRDefault="00FB11E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 w:eastAsia="es-ES"/>
        </w:rPr>
        <w:lastRenderedPageBreak/>
        <w:drawing>
          <wp:anchor distT="0" distB="0" distL="114300" distR="114300" simplePos="0" relativeHeight="251661312" behindDoc="0" locked="0" layoutInCell="1" allowOverlap="1" wp14:anchorId="72C5E347" wp14:editId="2CAD1D05">
            <wp:simplePos x="0" y="0"/>
            <wp:positionH relativeFrom="margin">
              <wp:align>left</wp:align>
            </wp:positionH>
            <wp:positionV relativeFrom="paragraph">
              <wp:posOffset>202565</wp:posOffset>
            </wp:positionV>
            <wp:extent cx="5118100" cy="2520315"/>
            <wp:effectExtent l="0" t="0" r="6350" b="0"/>
            <wp:wrapTopAndBottom/>
            <wp:docPr id="10" name="Imagen 10" descr="C:\Users\ESTUDIANTE\Downloads\WhatsApp Image 2026-09-25 at 3.35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ESTUDIANTE\Downloads\WhatsApp Image 2026-09-25 at 3.35.12 PM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Evidencia:</w:t>
      </w:r>
    </w:p>
    <w:p w:rsidR="00FB11EB" w:rsidRPr="00514B8E" w:rsidRDefault="00FB11EB" w:rsidP="00B1108A">
      <w:pPr>
        <w:pStyle w:val="Ttulo2"/>
      </w:pPr>
      <w:bookmarkStart w:id="18" w:name="_Toc241059915"/>
    </w:p>
    <w:p w:rsidR="00741194" w:rsidRPr="00514B8E" w:rsidRDefault="00FB11EB" w:rsidP="00B1108A">
      <w:pPr>
        <w:pStyle w:val="Ttulo2"/>
      </w:pPr>
      <w:r w:rsidRPr="00514B8E">
        <w:t>6.</w:t>
      </w:r>
      <w:r w:rsidR="00F65DF3" w:rsidRPr="00514B8E">
        <w:t>7 Inicio del sistema</w:t>
      </w:r>
      <w:bookmarkEnd w:id="18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Registrar comando o procedimiento para arrancar servidor y acceder a la aplicación.</w:t>
      </w:r>
    </w:p>
    <w:p w:rsidR="00D52DA6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Comando / ruta / procedimiento: </w:t>
      </w:r>
      <w:r w:rsidR="00D52DA6"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Asegurar que los servicios de Apache y MySQL estén corriendo en XAMPP, abrir el navegador web e ingresar a la URL local: http://localhost/YoMeEntero/Index.php (o login.php).</w:t>
      </w:r>
    </w:p>
    <w:p w:rsidR="00741194" w:rsidRPr="00514B8E" w:rsidRDefault="00FB11E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Evidencia:</w:t>
      </w:r>
    </w:p>
    <w:p w:rsidR="00FB11EB" w:rsidRPr="00514B8E" w:rsidRDefault="00FB11E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 w:eastAsia="es-ES"/>
        </w:rPr>
        <w:drawing>
          <wp:inline distT="0" distB="0" distL="0" distR="0" wp14:anchorId="083F16F8" wp14:editId="7760ECE0">
            <wp:extent cx="6305550" cy="4102735"/>
            <wp:effectExtent l="0" t="0" r="0" b="0"/>
            <wp:docPr id="11" name="Imagen 11" descr="C:\Users\ESTUDIANTE\Downloads\WhatsApp Image 2026-09-25 at 3.39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ESTUDIANTE\Downloads\WhatsApp Image 2026-09-25 at 3.39.44 PM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194" w:rsidRPr="00514B8E" w:rsidRDefault="00F65DF3" w:rsidP="00B1108A">
      <w:pPr>
        <w:pStyle w:val="Ttulo2"/>
      </w:pPr>
      <w:bookmarkStart w:id="19" w:name="_Toc241059916"/>
      <w:r w:rsidRPr="00514B8E">
        <w:lastRenderedPageBreak/>
        <w:t>6.8 Verificación inicial</w:t>
      </w:r>
      <w:bookmarkEnd w:id="19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Comprobar pantalla de inicio, conexión a BD, inicio de sesión y consulta principal.</w:t>
      </w:r>
    </w:p>
    <w:p w:rsidR="00D52DA6" w:rsidRPr="00514B8E" w:rsidRDefault="00D52DA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Comprobar la visualización correcta de la interfaz gráfica y realizar una prueba de inicio de sesión utilizando el archivo login.php para validar el acceso al sistema.</w:t>
      </w:r>
    </w:p>
    <w:p w:rsidR="00741194" w:rsidRPr="00514B8E" w:rsidRDefault="009A730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Evidencia:</w:t>
      </w:r>
    </w:p>
    <w:p w:rsidR="009A7309" w:rsidRPr="00514B8E" w:rsidRDefault="009A730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 w:eastAsia="es-ES"/>
        </w:rPr>
        <w:drawing>
          <wp:inline distT="0" distB="0" distL="0" distR="0" wp14:anchorId="5C6C43D6" wp14:editId="40734953">
            <wp:extent cx="5072932" cy="3658846"/>
            <wp:effectExtent l="0" t="0" r="0" b="0"/>
            <wp:docPr id="12" name="Imagen 12" descr="C:\Users\ESTUDIANTE\Downloads\WhatsApp Image 2026-09-25 at 3.43.0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ESTUDIANTE\Downloads\WhatsApp Image 2026-09-25 at 3.43.00 PM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801" cy="3665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194" w:rsidRPr="00514B8E" w:rsidRDefault="00F65DF3" w:rsidP="003C282B">
      <w:pPr>
        <w:pStyle w:val="Ttulo1"/>
      </w:pPr>
      <w:bookmarkStart w:id="20" w:name="_Toc241059917"/>
      <w:r w:rsidRPr="00514B8E">
        <w:t>7. Estructura del código fuente</w:t>
      </w:r>
      <w:bookmarkEnd w:id="20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Incluir un árbol de carpetas del proyecto real. No copiar una estructura genérica si no corresponde al código entregado.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8"/>
        <w:gridCol w:w="3310"/>
      </w:tblGrid>
      <w:tr w:rsidR="00F65DF3" w:rsidRPr="00514B8E">
        <w:trPr>
          <w:tblHeader/>
          <w:jc w:val="center"/>
        </w:trPr>
        <w:tc>
          <w:tcPr>
            <w:tcW w:w="3312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Carpeta / archivo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Responsabilidad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Archivos principales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</w:p>
        </w:tc>
        <w:tc>
          <w:tcPr>
            <w:tcW w:w="3312" w:type="dxa"/>
            <w:vAlign w:val="center"/>
          </w:tcPr>
          <w:p w:rsidR="00741194" w:rsidRPr="00514B8E" w:rsidRDefault="005B7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 raíz del proyecto alberga las interfaces clave en PHP, tanto para el front-end como para el back-end del sistema.</w:t>
            </w:r>
          </w:p>
        </w:tc>
        <w:tc>
          <w:tcPr>
            <w:tcW w:w="3312" w:type="dxa"/>
            <w:vAlign w:val="center"/>
          </w:tcPr>
          <w:p w:rsidR="00741194" w:rsidRPr="00514B8E" w:rsidRDefault="005B7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Index.php, Actividades.php, login.php, Registro.php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/static o equivalente</w:t>
            </w:r>
          </w:p>
        </w:tc>
        <w:tc>
          <w:tcPr>
            <w:tcW w:w="3312" w:type="dxa"/>
            <w:vAlign w:val="center"/>
          </w:tcPr>
          <w:p w:rsidR="00741194" w:rsidRPr="00514B8E" w:rsidRDefault="005B7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Guarda los recursos estáticos, como las hojas de estilo, los scripts de JavaScript y las imágenes de la interfaz.</w:t>
            </w:r>
          </w:p>
        </w:tc>
        <w:tc>
          <w:tcPr>
            <w:tcW w:w="3312" w:type="dxa"/>
            <w:vAlign w:val="center"/>
          </w:tcPr>
          <w:p w:rsidR="00741194" w:rsidRPr="00514B8E" w:rsidRDefault="005B7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Archivos gráficos y de diseño adaptativo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/templates o views</w:t>
            </w:r>
          </w:p>
        </w:tc>
        <w:tc>
          <w:tcPr>
            <w:tcW w:w="3312" w:type="dxa"/>
            <w:vAlign w:val="center"/>
          </w:tcPr>
          <w:p w:rsidR="00741194" w:rsidRPr="00514B8E" w:rsidRDefault="005B7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Explorando las vistas y elementos de la interfaz de usuario para facilitar la navegación dentro de la comunidad educativa.</w:t>
            </w:r>
          </w:p>
        </w:tc>
        <w:tc>
          <w:tcPr>
            <w:tcW w:w="3312" w:type="dxa"/>
            <w:vAlign w:val="center"/>
          </w:tcPr>
          <w:p w:rsidR="00741194" w:rsidRPr="00514B8E" w:rsidRDefault="005B7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Páginas de visualización de avisos y calendarios   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/controllers / routes</w:t>
            </w:r>
          </w:p>
        </w:tc>
        <w:tc>
          <w:tcPr>
            <w:tcW w:w="3312" w:type="dxa"/>
            <w:vAlign w:val="center"/>
          </w:tcPr>
          <w:p w:rsidR="00741194" w:rsidRPr="00514B8E" w:rsidRDefault="005B7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 de solicitudes, verificación de formularios y redirección según roles.</w:t>
            </w:r>
          </w:p>
        </w:tc>
        <w:tc>
          <w:tcPr>
            <w:tcW w:w="3312" w:type="dxa"/>
            <w:vAlign w:val="center"/>
          </w:tcPr>
          <w:p w:rsidR="00741194" w:rsidRPr="00514B8E" w:rsidRDefault="005B7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Lógica de procesamiento de datos en PHP nativo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/models</w:t>
            </w:r>
          </w:p>
        </w:tc>
        <w:tc>
          <w:tcPr>
            <w:tcW w:w="3312" w:type="dxa"/>
            <w:vAlign w:val="center"/>
          </w:tcPr>
          <w:p w:rsidR="00741194" w:rsidRPr="00514B8E" w:rsidRDefault="005B7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Manejo de consultas SQL y conexión con las entidades de la base de datos.</w:t>
            </w:r>
          </w:p>
        </w:tc>
        <w:tc>
          <w:tcPr>
            <w:tcW w:w="3312" w:type="dxa"/>
            <w:vAlign w:val="center"/>
          </w:tcPr>
          <w:p w:rsidR="00741194" w:rsidRPr="00514B8E" w:rsidRDefault="005B7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Conexión y consultas a tablas de usuarios y actividades   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/database / sql</w:t>
            </w:r>
          </w:p>
        </w:tc>
        <w:tc>
          <w:tcPr>
            <w:tcW w:w="3312" w:type="dxa"/>
            <w:vAlign w:val="center"/>
          </w:tcPr>
          <w:p w:rsidR="00741194" w:rsidRPr="00514B8E" w:rsidRDefault="005B7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Scripts de creación, configuración y respaldo de la base de datos relacional</w:t>
            </w:r>
          </w:p>
        </w:tc>
        <w:tc>
          <w:tcPr>
            <w:tcW w:w="3312" w:type="dxa"/>
            <w:vAlign w:val="center"/>
          </w:tcPr>
          <w:p w:rsidR="00741194" w:rsidRPr="00514B8E" w:rsidRDefault="005B7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db_colegio_palermo.sql, metadata.sql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/tests</w:t>
            </w:r>
          </w:p>
        </w:tc>
        <w:tc>
          <w:tcPr>
            <w:tcW w:w="3312" w:type="dxa"/>
            <w:vAlign w:val="center"/>
          </w:tcPr>
          <w:p w:rsidR="00741194" w:rsidRPr="00514B8E" w:rsidRDefault="005B7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 almacenamiento de evidencias, la gestión de casos de pruebas técnicas y las validaciones del sistema son aspectos cruciales en el desarrollo y mantenimiento de software.</w:t>
            </w:r>
          </w:p>
        </w:tc>
        <w:tc>
          <w:tcPr>
            <w:tcW w:w="3312" w:type="dxa"/>
            <w:vAlign w:val="center"/>
          </w:tcPr>
          <w:p w:rsidR="00741194" w:rsidRPr="00514B8E" w:rsidRDefault="005B7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Capturas y registros de pruebas funcionales   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 de configuración</w:t>
            </w:r>
          </w:p>
        </w:tc>
        <w:tc>
          <w:tcPr>
            <w:tcW w:w="3312" w:type="dxa"/>
            <w:vAlign w:val="center"/>
          </w:tcPr>
          <w:p w:rsidR="00741194" w:rsidRPr="00514B8E" w:rsidRDefault="005B7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Aquí se encuentran los parámetros globales que permiten conectar el sistema web con el servidor y la base de datos.</w:t>
            </w:r>
          </w:p>
        </w:tc>
        <w:tc>
          <w:tcPr>
            <w:tcW w:w="3312" w:type="dxa"/>
            <w:vAlign w:val="center"/>
          </w:tcPr>
          <w:p w:rsidR="00741194" w:rsidRPr="00514B8E" w:rsidRDefault="005B7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config/conexion.php</w:t>
            </w:r>
          </w:p>
        </w:tc>
      </w:tr>
    </w:tbl>
    <w:p w:rsidR="005B7D18" w:rsidRPr="00514B8E" w:rsidRDefault="005B7D1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Ejemplo de presentación del árbol (adaptarlo a la solución real):</w:t>
      </w:r>
    </w:p>
    <w:p w:rsidR="00381823" w:rsidRPr="00514B8E" w:rsidRDefault="00F65DF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proyecto/</w:t>
      </w:r>
      <w:r w:rsidR="00381823"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YoMeEntero</w:t>
      </w: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bookmarkStart w:id="21" w:name="_Toc241059918"/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│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├── config/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│   └── conexion.php          # Archivo encargado de establecer la conexión con la base de datos MySQL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│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├── db/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│   ├── db_colegio_palermo.sql # Script principal de creación y estructuración de la base de datos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│   └── metadata.sql           # Metadatos y respaldos complementarios del esquema relacional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│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├── Actividades.php            # Vista y lógica para la gestión y visualización de actividades extracurriculares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├── Avisos.php                 # Módulo de anuncios y avisos importantes para la comunidad educativa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├── Calendario.php             # Vista de calendario interactivo con la programación de eventos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├── Consultas.php              # Módulo de consultas generales y asistencia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├── Index.php                  # Página principal (Home) de la plataforma web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├── Inscripcion.php            # Módulo de registro e inscripción de los estudiantes a las actividades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├── login.php                  # Interfaz y validación de inicio de sesión de usuarios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├── Logout.php                 # Script para el cierre seguro de la sesión activa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├── Nosotros.php               # Página informativa institucional sobre el proyecto y el colegio</w:t>
      </w:r>
    </w:p>
    <w:p w:rsidR="00381823" w:rsidRPr="00514B8E" w:rsidRDefault="00381823" w:rsidP="003818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├── Registro.php               # Formulario de registro de nuevos usuarios en el sistema</w:t>
      </w:r>
    </w:p>
    <w:p w:rsidR="00741194" w:rsidRPr="00514B8E" w:rsidRDefault="00381823" w:rsidP="00381823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└── Usuario.php                # Panel de control y administración de perfiles de usuario</w:t>
      </w:r>
      <w:r w:rsidR="00F65DF3" w:rsidRPr="00514B8E">
        <w:rPr>
          <w:rFonts w:ascii="Times New Roman" w:hAnsi="Times New Roman" w:cs="Times New Roman"/>
          <w:sz w:val="24"/>
          <w:szCs w:val="24"/>
        </w:rPr>
        <w:t>8. Base de datos</w:t>
      </w:r>
      <w:bookmarkEnd w:id="21"/>
    </w:p>
    <w:p w:rsidR="00381823" w:rsidRPr="00514B8E" w:rsidRDefault="00381823" w:rsidP="00381823">
      <w:pPr>
        <w:pStyle w:val="NormalWeb"/>
      </w:pPr>
      <w:bookmarkStart w:id="22" w:name="_Toc241059919"/>
      <w:r w:rsidRPr="00514B8E">
        <w:rPr>
          <w:b/>
          <w:bCs/>
        </w:rPr>
        <w:t xml:space="preserve">Carpeta </w:t>
      </w:r>
      <w:r w:rsidRPr="00514B8E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config/</w:t>
      </w:r>
      <w:r w:rsidRPr="00514B8E">
        <w:rPr>
          <w:b/>
          <w:bCs/>
        </w:rPr>
        <w:t>:</w:t>
      </w:r>
      <w:r w:rsidRPr="00514B8E">
        <w:t xml:space="preserve"> Contiene los parámetros de conexión globales necesarios para enlazar el sistema web con el motor de base de datos MySQL.</w:t>
      </w:r>
    </w:p>
    <w:p w:rsidR="00381823" w:rsidRPr="00514B8E" w:rsidRDefault="00381823" w:rsidP="00381823">
      <w:pPr>
        <w:pStyle w:val="NormalWeb"/>
      </w:pPr>
      <w:r w:rsidRPr="00514B8E">
        <w:rPr>
          <w:b/>
          <w:bCs/>
        </w:rPr>
        <w:t xml:space="preserve">Carpeta </w:t>
      </w:r>
      <w:r w:rsidRPr="00514B8E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db/</w:t>
      </w:r>
      <w:r w:rsidRPr="00514B8E">
        <w:rPr>
          <w:b/>
          <w:bCs/>
        </w:rPr>
        <w:t>:</w:t>
      </w:r>
      <w:r w:rsidRPr="00514B8E">
        <w:t xml:space="preserve"> Almacena los scripts SQL exportados (</w:t>
      </w:r>
      <w:r w:rsidRPr="00514B8E">
        <w:rPr>
          <w:rStyle w:val="CdigoHTML"/>
          <w:rFonts w:ascii="Times New Roman" w:hAnsi="Times New Roman" w:cs="Times New Roman"/>
          <w:sz w:val="24"/>
          <w:szCs w:val="24"/>
        </w:rPr>
        <w:t>db_colegio_palermo.sql</w:t>
      </w:r>
      <w:r w:rsidRPr="00514B8E">
        <w:t xml:space="preserve"> y </w:t>
      </w:r>
      <w:r w:rsidRPr="00514B8E">
        <w:rPr>
          <w:rStyle w:val="CdigoHTML"/>
          <w:rFonts w:ascii="Times New Roman" w:hAnsi="Times New Roman" w:cs="Times New Roman"/>
          <w:sz w:val="24"/>
          <w:szCs w:val="24"/>
        </w:rPr>
        <w:t>metadata.sql</w:t>
      </w:r>
      <w:r w:rsidRPr="00514B8E">
        <w:t xml:space="preserve">) que permiten reconstruir la base de datos desde cero en cualquier otro servidor local o de producción. </w:t>
      </w:r>
    </w:p>
    <w:p w:rsidR="001406AF" w:rsidRPr="00514B8E" w:rsidRDefault="001406AF" w:rsidP="00381823">
      <w:pPr>
        <w:pStyle w:val="NormalWeb"/>
      </w:pPr>
    </w:p>
    <w:p w:rsidR="001406AF" w:rsidRPr="00514B8E" w:rsidRDefault="001406AF" w:rsidP="00381823">
      <w:pPr>
        <w:pStyle w:val="NormalWeb"/>
      </w:pPr>
    </w:p>
    <w:p w:rsidR="001406AF" w:rsidRPr="00514B8E" w:rsidRDefault="001406AF" w:rsidP="00381823">
      <w:pPr>
        <w:pStyle w:val="NormalWeb"/>
      </w:pPr>
    </w:p>
    <w:p w:rsidR="00381823" w:rsidRPr="00514B8E" w:rsidRDefault="00381823" w:rsidP="00381823">
      <w:pPr>
        <w:pStyle w:val="NormalWeb"/>
      </w:pPr>
      <w:r w:rsidRPr="00514B8E">
        <w:rPr>
          <w:b/>
          <w:bCs/>
        </w:rPr>
        <w:t xml:space="preserve">Archivos </w:t>
      </w:r>
      <w:r w:rsidRPr="00514B8E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.php</w:t>
      </w:r>
      <w:r w:rsidRPr="00514B8E">
        <w:rPr>
          <w:b/>
          <w:bCs/>
        </w:rPr>
        <w:t xml:space="preserve"> principales:</w:t>
      </w:r>
      <w:r w:rsidRPr="00514B8E">
        <w:t xml:space="preserve"> Conjunto de interfaces desarrolladas en PHP nativo que manejan tanto el contenido visual (Frontend) como el procesamiento de datos (Backend) para estudiantes, acudientes y profesores del Colegio Técnico Palermo IED. </w:t>
      </w:r>
    </w:p>
    <w:p w:rsidR="00741194" w:rsidRPr="00514B8E" w:rsidRDefault="00F65DF3" w:rsidP="00B1108A">
      <w:pPr>
        <w:pStyle w:val="Ttulo2"/>
      </w:pPr>
      <w:r w:rsidRPr="00514B8E">
        <w:t>8.1 Modelo entidad-relación final</w:t>
      </w:r>
      <w:bookmarkEnd w:id="22"/>
    </w:p>
    <w:p w:rsidR="00DE30D3" w:rsidRPr="00514B8E" w:rsidRDefault="00DE30D3" w:rsidP="00B1108A">
      <w:pPr>
        <w:pStyle w:val="Ttulo2"/>
      </w:pPr>
      <w:bookmarkStart w:id="23" w:name="_Toc241059920"/>
      <w:r w:rsidRPr="00514B8E">
        <w:t>El modelo entidad-relación del sistema se diseñó bajo el paradigma relacional para garantizar la integridad de la información de la comunidad educativa. Se compone de entidades principales como usuario, actividad, inscripcion y tablas auxiliares que se interconectan mediante llaves primarias (PK) y llaves foráneas (FK), permitiendo gestionar de manera centralizada el acceso de los roles, la publicación de actividades extracurriculares y el control de inscripciones y asistencias.</w:t>
      </w:r>
    </w:p>
    <w:p w:rsidR="00741194" w:rsidRPr="00514B8E" w:rsidRDefault="00F65DF3" w:rsidP="00B1108A">
      <w:pPr>
        <w:pStyle w:val="Ttulo2"/>
      </w:pPr>
      <w:r w:rsidRPr="00514B8E">
        <w:t>8.2 Diccionario de datos técnico</w:t>
      </w:r>
      <w:bookmarkEnd w:id="2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55"/>
        <w:gridCol w:w="1590"/>
        <w:gridCol w:w="1326"/>
        <w:gridCol w:w="1170"/>
        <w:gridCol w:w="610"/>
        <w:gridCol w:w="610"/>
        <w:gridCol w:w="756"/>
        <w:gridCol w:w="2009"/>
      </w:tblGrid>
      <w:tr w:rsidR="00F65DF3" w:rsidRPr="00514B8E" w:rsidTr="005D1B6C">
        <w:trPr>
          <w:tblHeader/>
          <w:jc w:val="center"/>
        </w:trPr>
        <w:tc>
          <w:tcPr>
            <w:tcW w:w="1962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Tabla</w:t>
            </w:r>
          </w:p>
        </w:tc>
        <w:tc>
          <w:tcPr>
            <w:tcW w:w="1389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1389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Tipo</w:t>
            </w:r>
          </w:p>
        </w:tc>
        <w:tc>
          <w:tcPr>
            <w:tcW w:w="1171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Longitud</w:t>
            </w:r>
          </w:p>
        </w:tc>
        <w:tc>
          <w:tcPr>
            <w:tcW w:w="621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621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764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Nulo</w:t>
            </w:r>
          </w:p>
        </w:tc>
        <w:tc>
          <w:tcPr>
            <w:tcW w:w="2009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Descripción / regla</w:t>
            </w:r>
          </w:p>
        </w:tc>
      </w:tr>
      <w:tr w:rsidR="00F65DF3" w:rsidRPr="00514B8E" w:rsidTr="005D1B6C">
        <w:trPr>
          <w:jc w:val="center"/>
        </w:trPr>
        <w:tc>
          <w:tcPr>
            <w:tcW w:w="1962" w:type="dxa"/>
            <w:vAlign w:val="center"/>
          </w:tcPr>
          <w:p w:rsidR="00741194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</w:t>
            </w:r>
          </w:p>
        </w:tc>
        <w:tc>
          <w:tcPr>
            <w:tcW w:w="1389" w:type="dxa"/>
            <w:vAlign w:val="center"/>
          </w:tcPr>
          <w:p w:rsidR="00741194" w:rsidRPr="00514B8E" w:rsidRDefault="00DE30D3" w:rsidP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id_usuario</w:t>
            </w:r>
          </w:p>
        </w:tc>
        <w:tc>
          <w:tcPr>
            <w:tcW w:w="1389" w:type="dxa"/>
            <w:vAlign w:val="center"/>
          </w:tcPr>
          <w:p w:rsidR="00741194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1171" w:type="dxa"/>
            <w:vAlign w:val="center"/>
          </w:tcPr>
          <w:p w:rsidR="00741194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621" w:type="dxa"/>
            <w:vAlign w:val="center"/>
          </w:tcPr>
          <w:p w:rsidR="00741194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  <w:tc>
          <w:tcPr>
            <w:tcW w:w="621" w:type="dxa"/>
            <w:vAlign w:val="center"/>
          </w:tcPr>
          <w:p w:rsidR="00741194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764" w:type="dxa"/>
            <w:vAlign w:val="center"/>
          </w:tcPr>
          <w:p w:rsidR="00741194" w:rsidRPr="00514B8E" w:rsidRDefault="007411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009" w:type="dxa"/>
            <w:vAlign w:val="center"/>
          </w:tcPr>
          <w:p w:rsidR="00741194" w:rsidRPr="00514B8E" w:rsidRDefault="00DE30D3" w:rsidP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Identificador único del usuario en el sistema.</w:t>
            </w:r>
          </w:p>
        </w:tc>
      </w:tr>
      <w:tr w:rsidR="00F65DF3" w:rsidRPr="00514B8E" w:rsidTr="005D1B6C">
        <w:trPr>
          <w:jc w:val="center"/>
        </w:trPr>
        <w:tc>
          <w:tcPr>
            <w:tcW w:w="1962" w:type="dxa"/>
            <w:vAlign w:val="center"/>
          </w:tcPr>
          <w:p w:rsidR="00741194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</w:t>
            </w:r>
          </w:p>
        </w:tc>
        <w:tc>
          <w:tcPr>
            <w:tcW w:w="1389" w:type="dxa"/>
            <w:vAlign w:val="center"/>
          </w:tcPr>
          <w:p w:rsidR="00741194" w:rsidRPr="00514B8E" w:rsidRDefault="00EA4966" w:rsidP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1389" w:type="dxa"/>
            <w:vAlign w:val="center"/>
          </w:tcPr>
          <w:p w:rsidR="00741194" w:rsidRPr="00514B8E" w:rsidRDefault="00EA4966" w:rsidP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1171" w:type="dxa"/>
            <w:vAlign w:val="center"/>
          </w:tcPr>
          <w:p w:rsidR="00741194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621" w:type="dxa"/>
            <w:vAlign w:val="center"/>
          </w:tcPr>
          <w:p w:rsidR="00741194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621" w:type="dxa"/>
            <w:vAlign w:val="center"/>
          </w:tcPr>
          <w:p w:rsidR="00741194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764" w:type="dxa"/>
            <w:vAlign w:val="center"/>
          </w:tcPr>
          <w:p w:rsidR="00741194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009" w:type="dxa"/>
            <w:vAlign w:val="center"/>
          </w:tcPr>
          <w:p w:rsidR="00741194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Nombre completo del usuario </w:t>
            </w: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(estudiante, profesor, etc.).</w:t>
            </w:r>
          </w:p>
        </w:tc>
      </w:tr>
      <w:tr w:rsidR="00DE30D3" w:rsidRPr="00514B8E" w:rsidTr="005D1B6C">
        <w:trPr>
          <w:jc w:val="center"/>
        </w:trPr>
        <w:tc>
          <w:tcPr>
            <w:tcW w:w="1962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usuario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correo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1171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764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009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Correo institucional o de contacto para la autenticación.</w:t>
            </w:r>
          </w:p>
        </w:tc>
      </w:tr>
      <w:tr w:rsidR="00DE30D3" w:rsidRPr="00514B8E" w:rsidTr="005D1B6C">
        <w:trPr>
          <w:jc w:val="center"/>
        </w:trPr>
        <w:tc>
          <w:tcPr>
            <w:tcW w:w="1962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contraseña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1171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</w:t>
            </w: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764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009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Clave de acceso cifrada para la seguridad de la cuenta.</w:t>
            </w:r>
          </w:p>
        </w:tc>
      </w:tr>
      <w:tr w:rsidR="00DE30D3" w:rsidRPr="00514B8E" w:rsidTr="005D1B6C">
        <w:trPr>
          <w:jc w:val="center"/>
        </w:trPr>
        <w:tc>
          <w:tcPr>
            <w:tcW w:w="1962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1171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764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009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Perfil asignado (Estudiante, Acudiente, Profesor/Creador).</w:t>
            </w:r>
          </w:p>
        </w:tc>
      </w:tr>
      <w:tr w:rsidR="00DE30D3" w:rsidRPr="00514B8E" w:rsidTr="005D1B6C">
        <w:trPr>
          <w:jc w:val="center"/>
        </w:trPr>
        <w:tc>
          <w:tcPr>
            <w:tcW w:w="1962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actividad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id_actividad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1171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764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009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Identificador único de la actividad extracurricular.</w:t>
            </w:r>
          </w:p>
        </w:tc>
      </w:tr>
      <w:tr w:rsidR="00DE30D3" w:rsidRPr="00514B8E" w:rsidTr="005D1B6C">
        <w:trPr>
          <w:jc w:val="center"/>
        </w:trPr>
        <w:tc>
          <w:tcPr>
            <w:tcW w:w="1962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actividad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titulo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1171" w:type="dxa"/>
            <w:vAlign w:val="center"/>
          </w:tcPr>
          <w:p w:rsidR="00DE30D3" w:rsidRPr="00514B8E" w:rsidRDefault="00EA4966" w:rsidP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</w:t>
            </w: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764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009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Título o nombre de la actividad publicada.</w:t>
            </w:r>
          </w:p>
        </w:tc>
      </w:tr>
      <w:tr w:rsidR="00DE30D3" w:rsidRPr="00514B8E" w:rsidTr="005D1B6C">
        <w:trPr>
          <w:jc w:val="center"/>
        </w:trPr>
        <w:tc>
          <w:tcPr>
            <w:tcW w:w="1962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actividad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1171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764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009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Detalle o información general de la actividad.</w:t>
            </w:r>
          </w:p>
        </w:tc>
      </w:tr>
      <w:tr w:rsidR="00DE30D3" w:rsidRPr="00514B8E" w:rsidTr="005D1B6C">
        <w:trPr>
          <w:jc w:val="center"/>
        </w:trPr>
        <w:tc>
          <w:tcPr>
            <w:tcW w:w="1962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actividad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1171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764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009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sz w:val="24"/>
                <w:szCs w:val="24"/>
              </w:rPr>
              <w:t>Fecha programada para la realización del evento o sesión.</w:t>
            </w:r>
          </w:p>
        </w:tc>
      </w:tr>
      <w:tr w:rsidR="00DE30D3" w:rsidRPr="00514B8E" w:rsidTr="005D1B6C">
        <w:trPr>
          <w:jc w:val="center"/>
        </w:trPr>
        <w:tc>
          <w:tcPr>
            <w:tcW w:w="1962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inscripcion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id_inscripcion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1171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764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009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Identificador único del registro de inscripción.</w:t>
            </w:r>
          </w:p>
        </w:tc>
      </w:tr>
      <w:tr w:rsidR="00DE30D3" w:rsidRPr="00514B8E" w:rsidTr="005D1B6C">
        <w:trPr>
          <w:jc w:val="center"/>
        </w:trPr>
        <w:tc>
          <w:tcPr>
            <w:tcW w:w="1962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inscripcion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id_usuario</w:t>
            </w:r>
          </w:p>
        </w:tc>
        <w:tc>
          <w:tcPr>
            <w:tcW w:w="1389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1171" w:type="dxa"/>
            <w:vAlign w:val="center"/>
          </w:tcPr>
          <w:p w:rsidR="00DE30D3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621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  <w:tc>
          <w:tcPr>
            <w:tcW w:w="764" w:type="dxa"/>
            <w:vAlign w:val="center"/>
          </w:tcPr>
          <w:p w:rsidR="00DE30D3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009" w:type="dxa"/>
            <w:vAlign w:val="center"/>
          </w:tcPr>
          <w:p w:rsidR="00DE30D3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Referencia al usuario (estudiante) inscrito (FK).</w:t>
            </w:r>
          </w:p>
        </w:tc>
      </w:tr>
      <w:tr w:rsidR="00F65DF3" w:rsidRPr="00514B8E" w:rsidTr="005D1B6C">
        <w:trPr>
          <w:jc w:val="center"/>
        </w:trPr>
        <w:tc>
          <w:tcPr>
            <w:tcW w:w="1962" w:type="dxa"/>
            <w:vAlign w:val="center"/>
          </w:tcPr>
          <w:p w:rsidR="00741194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inscripcion</w:t>
            </w:r>
          </w:p>
        </w:tc>
        <w:tc>
          <w:tcPr>
            <w:tcW w:w="1389" w:type="dxa"/>
            <w:vAlign w:val="center"/>
          </w:tcPr>
          <w:p w:rsidR="00741194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id_actividad</w:t>
            </w:r>
          </w:p>
        </w:tc>
        <w:tc>
          <w:tcPr>
            <w:tcW w:w="1389" w:type="dxa"/>
            <w:vAlign w:val="center"/>
          </w:tcPr>
          <w:p w:rsidR="00741194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1171" w:type="dxa"/>
            <w:vAlign w:val="center"/>
          </w:tcPr>
          <w:p w:rsidR="00741194" w:rsidRPr="00514B8E" w:rsidRDefault="00EA49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621" w:type="dxa"/>
            <w:vAlign w:val="center"/>
          </w:tcPr>
          <w:p w:rsidR="00741194" w:rsidRPr="00514B8E" w:rsidRDefault="005D1B6C" w:rsidP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621" w:type="dxa"/>
            <w:vAlign w:val="center"/>
          </w:tcPr>
          <w:p w:rsidR="00741194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  <w:tc>
          <w:tcPr>
            <w:tcW w:w="764" w:type="dxa"/>
            <w:vAlign w:val="center"/>
          </w:tcPr>
          <w:p w:rsidR="00741194" w:rsidRPr="00514B8E" w:rsidRDefault="005D1B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009" w:type="dxa"/>
            <w:vAlign w:val="center"/>
          </w:tcPr>
          <w:p w:rsidR="00741194" w:rsidRPr="00514B8E" w:rsidRDefault="00DE30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Referencia a la actividad extracurricular seleccionada (FK).</w:t>
            </w:r>
          </w:p>
        </w:tc>
      </w:tr>
    </w:tbl>
    <w:p w:rsidR="00741194" w:rsidRPr="00514B8E" w:rsidRDefault="00F65DF3" w:rsidP="00B1108A">
      <w:pPr>
        <w:pStyle w:val="Ttulo2"/>
      </w:pPr>
      <w:bookmarkStart w:id="24" w:name="_Toc241059921"/>
      <w:r w:rsidRPr="00514B8E">
        <w:t>8.3 Script de creación y carga</w:t>
      </w:r>
      <w:bookmarkEnd w:id="24"/>
    </w:p>
    <w:p w:rsidR="00FA37AA" w:rsidRPr="00514B8E" w:rsidRDefault="00FA37AA" w:rsidP="00B1108A">
      <w:pPr>
        <w:pStyle w:val="Ttulo2"/>
        <w:rPr>
          <w:b/>
          <w:bCs/>
        </w:rPr>
      </w:pPr>
      <w:bookmarkStart w:id="25" w:name="_Toc241059922"/>
      <w:r w:rsidRPr="00514B8E">
        <w:t>El script oficial de la base de datos para la plataforma Yo Me Entero está guardado y se puede encontrar en el archivo db_colegio_palermo.sql.</w:t>
      </w: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</w:p>
    <w:p w:rsidR="00FA37AA" w:rsidRPr="00514B8E" w:rsidRDefault="00FA37AA" w:rsidP="00FA37AA">
      <w:pPr>
        <w:rPr>
          <w:rFonts w:ascii="Times New Roman" w:hAnsi="Times New Roman" w:cs="Times New Roman"/>
          <w:b/>
          <w:sz w:val="24"/>
          <w:szCs w:val="24"/>
        </w:rPr>
      </w:pPr>
      <w:r w:rsidRPr="00514B8E">
        <w:rPr>
          <w:rFonts w:ascii="Times New Roman" w:hAnsi="Times New Roman" w:cs="Times New Roman"/>
          <w:b/>
          <w:sz w:val="24"/>
          <w:szCs w:val="24"/>
        </w:rPr>
        <w:lastRenderedPageBreak/>
        <w:t>1. Orden de Ejecución</w:t>
      </w: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>Para asegurar que las llaves foráneas mantengan su integridad y que el sistema funcione correctamente, es crucial que el script se ejecute en el siguiente orden:</w:t>
      </w: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>Primero, creamos y seleccionamos la base de datos: definimos el esquema db_colegio_palermo con codificación UTF-8 (utf8mb4_spanish_ci).</w:t>
      </w: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>Luego, pasamos a la creación de las tablas primarias (sin dependencias de llaves foráneas):</w:t>
      </w: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>- categoria_actividad (Catálogo de áreas/categorías).</w:t>
      </w: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>- aviso (Comunicados e información institucional).</w:t>
      </w: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>- evento_calendario (Agenda escolar).</w:t>
      </w: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>- estudiante (Registro de alumnos y acudientes).</w:t>
      </w: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>- usuario (Credenciales de acceso administrativo).</w:t>
      </w: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>Después, creamos las tablas secundarias (que tienen relaciones / llaves foráneas):</w:t>
      </w: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>- actividad (depende de categoria_actividad a través de categoriaid).</w:t>
      </w: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>- inscripcion (depende de estudiante y actividad).</w:t>
      </w: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>A continuación, asignamos las llaves primarias, establecemos restricciones UNIQUE y creamos índices para optimizar el rendimiento.</w:t>
      </w: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</w:p>
    <w:p w:rsidR="00FA37AA" w:rsidRPr="00514B8E" w:rsidRDefault="00FA37AA" w:rsidP="00FA37AA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>Finalmente, cargamos los datos iniciales (Seeders): insertamos las categorías base, avisos de prueba, la agenda y los usuarios administrativos iniciales.</w:t>
      </w:r>
    </w:p>
    <w:p w:rsidR="00FA37AA" w:rsidRPr="00514B8E" w:rsidRDefault="00FA37AA" w:rsidP="00B1108A">
      <w:pPr>
        <w:pStyle w:val="Ttulo2"/>
      </w:pPr>
      <w:r w:rsidRPr="00514B8E">
        <w:t>Código SQL del Script (db_colegio_palermo.sql)</w:t>
      </w:r>
    </w:p>
    <w:p w:rsidR="00514B8E" w:rsidRPr="00514B8E" w:rsidRDefault="00514B8E" w:rsidP="00514B8E">
      <w:pPr>
        <w:rPr>
          <w:rFonts w:ascii="Times New Roman" w:hAnsi="Times New Roman" w:cs="Times New Roman"/>
          <w:sz w:val="24"/>
          <w:szCs w:val="24"/>
        </w:rPr>
      </w:pPr>
    </w:p>
    <w:p w:rsidR="00514B8E" w:rsidRPr="00514B8E" w:rsidRDefault="00514B8E" w:rsidP="00514B8E">
      <w:pPr>
        <w:rPr>
          <w:rFonts w:ascii="Times New Roman" w:hAnsi="Times New Roman" w:cs="Times New Roman"/>
          <w:b/>
          <w:sz w:val="24"/>
          <w:szCs w:val="24"/>
        </w:rPr>
      </w:pPr>
      <w:r w:rsidRPr="00514B8E">
        <w:rPr>
          <w:rFonts w:ascii="Times New Roman" w:hAnsi="Times New Roman" w:cs="Times New Roman"/>
          <w:b/>
          <w:sz w:val="24"/>
          <w:szCs w:val="24"/>
        </w:rPr>
        <w:t>1. CREACIÓN Y SELECCIÓN DE LA BASE DE DATOS</w:t>
      </w:r>
    </w:p>
    <w:p w:rsidR="00514B8E" w:rsidRPr="00514B8E" w:rsidRDefault="00514B8E" w:rsidP="00514B8E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 xml:space="preserve">CREATE DATABASE IF NOT EXISTS `db_colegio_palermo` </w:t>
      </w:r>
    </w:p>
    <w:p w:rsidR="00514B8E" w:rsidRPr="00514B8E" w:rsidRDefault="00514B8E" w:rsidP="00514B8E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lastRenderedPageBreak/>
        <w:t xml:space="preserve">  CHARACTER SET utf8mb4 </w:t>
      </w:r>
    </w:p>
    <w:p w:rsidR="00514B8E" w:rsidRPr="00514B8E" w:rsidRDefault="00514B8E" w:rsidP="00514B8E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 xml:space="preserve">  COLLATE utf8mb4_spanish_ci;</w:t>
      </w:r>
    </w:p>
    <w:p w:rsidR="00514B8E" w:rsidRPr="00514B8E" w:rsidRDefault="00514B8E" w:rsidP="00514B8E">
      <w:pPr>
        <w:rPr>
          <w:rFonts w:ascii="Times New Roman" w:hAnsi="Times New Roman" w:cs="Times New Roman"/>
          <w:sz w:val="24"/>
          <w:szCs w:val="24"/>
        </w:rPr>
      </w:pPr>
    </w:p>
    <w:p w:rsidR="00514B8E" w:rsidRDefault="00514B8E" w:rsidP="00514B8E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>USE `db_colegio_palermo`;</w:t>
      </w:r>
    </w:p>
    <w:p w:rsidR="00514B8E" w:rsidRPr="00514B8E" w:rsidRDefault="00514B8E" w:rsidP="00514B8E">
      <w:pPr>
        <w:rPr>
          <w:rFonts w:ascii="Times New Roman" w:hAnsi="Times New Roman" w:cs="Times New Roman"/>
          <w:b/>
          <w:sz w:val="24"/>
          <w:szCs w:val="24"/>
        </w:rPr>
      </w:pPr>
    </w:p>
    <w:p w:rsidR="00514B8E" w:rsidRPr="00514B8E" w:rsidRDefault="00514B8E" w:rsidP="00514B8E">
      <w:pPr>
        <w:rPr>
          <w:rFonts w:ascii="Times New Roman" w:hAnsi="Times New Roman" w:cs="Times New Roman"/>
          <w:b/>
          <w:sz w:val="24"/>
          <w:szCs w:val="24"/>
        </w:rPr>
      </w:pPr>
      <w:r w:rsidRPr="00514B8E">
        <w:rPr>
          <w:rFonts w:ascii="Times New Roman" w:hAnsi="Times New Roman" w:cs="Times New Roman" w:hint="eastAsia"/>
          <w:b/>
          <w:sz w:val="24"/>
          <w:szCs w:val="24"/>
        </w:rPr>
        <w:t>2. CREACIÓN DE TABLAS BASE</w:t>
      </w:r>
    </w:p>
    <w:p w:rsidR="00514B8E" w:rsidRPr="00B1108A" w:rsidRDefault="00514B8E" w:rsidP="00514B8E">
      <w:pPr>
        <w:rPr>
          <w:rFonts w:ascii="Times New Roman" w:hAnsi="Times New Roman" w:cs="Times New Roman" w:hint="eastAsia"/>
          <w:b/>
          <w:sz w:val="24"/>
          <w:szCs w:val="24"/>
        </w:rPr>
      </w:pPr>
      <w:r w:rsidRPr="00B1108A">
        <w:rPr>
          <w:rFonts w:ascii="Times New Roman" w:hAnsi="Times New Roman" w:cs="Times New Roman" w:hint="eastAsia"/>
          <w:b/>
          <w:sz w:val="24"/>
          <w:szCs w:val="24"/>
        </w:rPr>
        <w:t>Tabla: Categorías de actividades</w:t>
      </w:r>
    </w:p>
    <w:p w:rsidR="00514B8E" w:rsidRPr="00514B8E" w:rsidRDefault="00514B8E" w:rsidP="00514B8E">
      <w:pPr>
        <w:rPr>
          <w:rFonts w:ascii="Times New Roman" w:hAnsi="Times New Roman" w:cs="Times New Roman" w:hint="eastAsia"/>
          <w:sz w:val="24"/>
          <w:szCs w:val="24"/>
        </w:rPr>
      </w:pPr>
      <w:r w:rsidRPr="00514B8E">
        <w:rPr>
          <w:rFonts w:ascii="Times New Roman" w:hAnsi="Times New Roman" w:cs="Times New Roman" w:hint="eastAsia"/>
          <w:sz w:val="24"/>
          <w:szCs w:val="24"/>
        </w:rPr>
        <w:t>CREATE TABLE `categoria_actividad` (</w:t>
      </w:r>
    </w:p>
    <w:p w:rsidR="00514B8E" w:rsidRPr="00514B8E" w:rsidRDefault="00514B8E" w:rsidP="00514B8E">
      <w:pPr>
        <w:rPr>
          <w:rFonts w:ascii="Times New Roman" w:hAnsi="Times New Roman" w:cs="Times New Roman" w:hint="eastAsia"/>
          <w:sz w:val="24"/>
          <w:szCs w:val="24"/>
        </w:rPr>
      </w:pPr>
      <w:r w:rsidRPr="00514B8E">
        <w:rPr>
          <w:rFonts w:ascii="Times New Roman" w:hAnsi="Times New Roman" w:cs="Times New Roman" w:hint="eastAsia"/>
          <w:sz w:val="24"/>
          <w:szCs w:val="24"/>
        </w:rPr>
        <w:t xml:space="preserve">  `categoriaid` INT(11) NOT NULL AUTO_INCREMENT COMMENT 'Identificador único de la categoría',</w:t>
      </w:r>
    </w:p>
    <w:p w:rsidR="00514B8E" w:rsidRPr="00514B8E" w:rsidRDefault="00514B8E" w:rsidP="00514B8E">
      <w:pPr>
        <w:rPr>
          <w:rFonts w:ascii="Times New Roman" w:hAnsi="Times New Roman" w:cs="Times New Roman" w:hint="eastAsia"/>
          <w:sz w:val="24"/>
          <w:szCs w:val="24"/>
        </w:rPr>
      </w:pPr>
      <w:r w:rsidRPr="00514B8E">
        <w:rPr>
          <w:rFonts w:ascii="Times New Roman" w:hAnsi="Times New Roman" w:cs="Times New Roman" w:hint="eastAsia"/>
          <w:sz w:val="24"/>
          <w:szCs w:val="24"/>
        </w:rPr>
        <w:t xml:space="preserve">  `codigo` VARCHAR(20) NOT NULL COMMENT 'Código corto',</w:t>
      </w:r>
    </w:p>
    <w:p w:rsidR="00514B8E" w:rsidRPr="00514B8E" w:rsidRDefault="00514B8E" w:rsidP="00514B8E">
      <w:pPr>
        <w:rPr>
          <w:rFonts w:ascii="Times New Roman" w:hAnsi="Times New Roman" w:cs="Times New Roman" w:hint="eastAsia"/>
          <w:sz w:val="24"/>
          <w:szCs w:val="24"/>
        </w:rPr>
      </w:pPr>
      <w:r w:rsidRPr="00514B8E">
        <w:rPr>
          <w:rFonts w:ascii="Times New Roman" w:hAnsi="Times New Roman" w:cs="Times New Roman" w:hint="eastAsia"/>
          <w:sz w:val="24"/>
          <w:szCs w:val="24"/>
        </w:rPr>
        <w:t xml:space="preserve">  `nombre` VARCHAR(50) NOT NULL COMMENT 'Nombre legible',</w:t>
      </w:r>
    </w:p>
    <w:p w:rsidR="00514B8E" w:rsidRPr="00514B8E" w:rsidRDefault="00514B8E" w:rsidP="00514B8E">
      <w:pPr>
        <w:rPr>
          <w:rFonts w:ascii="Times New Roman" w:hAnsi="Times New Roman" w:cs="Times New Roman" w:hint="eastAsia"/>
          <w:sz w:val="24"/>
          <w:szCs w:val="24"/>
        </w:rPr>
      </w:pPr>
      <w:r w:rsidRPr="00514B8E">
        <w:rPr>
          <w:rFonts w:ascii="Times New Roman" w:hAnsi="Times New Roman" w:cs="Times New Roman" w:hint="eastAsia"/>
          <w:sz w:val="24"/>
          <w:szCs w:val="24"/>
        </w:rPr>
        <w:t xml:space="preserve">  `created_at` TIMESTAMP NOT NULL DEFAULT CURRENT_TIMESTAMP,</w:t>
      </w:r>
    </w:p>
    <w:p w:rsidR="00514B8E" w:rsidRPr="00514B8E" w:rsidRDefault="00514B8E" w:rsidP="00514B8E">
      <w:pPr>
        <w:rPr>
          <w:rFonts w:ascii="Times New Roman" w:hAnsi="Times New Roman" w:cs="Times New Roman" w:hint="eastAsia"/>
          <w:sz w:val="24"/>
          <w:szCs w:val="24"/>
        </w:rPr>
      </w:pPr>
      <w:r w:rsidRPr="00514B8E">
        <w:rPr>
          <w:rFonts w:ascii="Times New Roman" w:hAnsi="Times New Roman" w:cs="Times New Roman" w:hint="eastAsia"/>
          <w:sz w:val="24"/>
          <w:szCs w:val="24"/>
        </w:rPr>
        <w:t xml:space="preserve">  `updated_at` TIMESTAMP NOT NULL DEFAULT CURRENT_TIMESTAMP ON UPDATE CURRENT_TIMESTAMP,</w:t>
      </w:r>
    </w:p>
    <w:p w:rsidR="00514B8E" w:rsidRPr="00514B8E" w:rsidRDefault="00514B8E" w:rsidP="00514B8E">
      <w:pPr>
        <w:rPr>
          <w:rFonts w:ascii="Times New Roman" w:hAnsi="Times New Roman" w:cs="Times New Roman" w:hint="eastAsia"/>
          <w:sz w:val="24"/>
          <w:szCs w:val="24"/>
        </w:rPr>
      </w:pPr>
      <w:r w:rsidRPr="00514B8E">
        <w:rPr>
          <w:rFonts w:ascii="Times New Roman" w:hAnsi="Times New Roman" w:cs="Times New Roman" w:hint="eastAsia"/>
          <w:sz w:val="24"/>
          <w:szCs w:val="24"/>
        </w:rPr>
        <w:t xml:space="preserve">  PRIMARY KEY (`categoriaid`),</w:t>
      </w:r>
    </w:p>
    <w:p w:rsidR="00514B8E" w:rsidRPr="00514B8E" w:rsidRDefault="00514B8E" w:rsidP="00514B8E">
      <w:pPr>
        <w:rPr>
          <w:rFonts w:ascii="Times New Roman" w:hAnsi="Times New Roman" w:cs="Times New Roman" w:hint="eastAsia"/>
          <w:sz w:val="24"/>
          <w:szCs w:val="24"/>
        </w:rPr>
      </w:pPr>
      <w:r w:rsidRPr="00514B8E">
        <w:rPr>
          <w:rFonts w:ascii="Times New Roman" w:hAnsi="Times New Roman" w:cs="Times New Roman" w:hint="eastAsia"/>
          <w:sz w:val="24"/>
          <w:szCs w:val="24"/>
        </w:rPr>
        <w:t xml:space="preserve">  UNIQUE KEY `codigo` (`codigo`)</w:t>
      </w:r>
    </w:p>
    <w:p w:rsidR="00FA37AA" w:rsidRDefault="00514B8E" w:rsidP="00514B8E">
      <w:pPr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 w:hint="eastAsia"/>
          <w:sz w:val="24"/>
          <w:szCs w:val="24"/>
        </w:rPr>
        <w:t>) ENGINE=InnoDB DEFAULT CHARSET=utf8mb4 COLLATE=utf8mb4_spanish_ci COMMENT='Categorías de actividades institucionales';</w:t>
      </w:r>
    </w:p>
    <w:p w:rsidR="00514B8E" w:rsidRPr="00B1108A" w:rsidRDefault="00514B8E" w:rsidP="00B1108A">
      <w:pPr>
        <w:pStyle w:val="Ttulo2"/>
        <w:rPr>
          <w:rFonts w:hint="eastAsia"/>
        </w:rPr>
      </w:pPr>
      <w:r w:rsidRPr="00B1108A">
        <w:rPr>
          <w:rFonts w:hint="eastAsia"/>
        </w:rPr>
        <w:lastRenderedPageBreak/>
        <w:t>Tabla: Avisos y comunicados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>CREATE TABLE `aviso` (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`avisoid` INT(11) NOT NULL AUTO_INCREMENT COMMENT 'Identificador único del aviso',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`titulo` VARCHAR(100) DEFAULT NULL COMMENT 'Título o etiqueta del aviso',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`contenido` TEXT NOT NULL COMMENT 'Cuerpo del aviso',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`emisor` VARCHAR(100) DEFAULT NULL COMMENT 'Dependencia que emite el aviso',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`fecha_publicacion` DATETIME DEFAULT CURRENT_TIMESTAMP COMMENT 'Fecha de publicación',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`created_at` TIMESTAMP NOT NULL DEFAULT CURRENT_TIMESTAMP,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`updated_at` TIMESTAMP NOT NULL DEFAULT CURRENT_TIMESTAMP ON UPDATE CURRENT_TIMESTAMP,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PRIMARY KEY (`avisoid`)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>) ENGINE=InnoDB DEFAULT CHARSET=utf8mb4 COLLATE=utf8mb4_spanish_ci COMMENT='Avisos y comunicados institucionales';</w:t>
      </w:r>
    </w:p>
    <w:p w:rsidR="00514B8E" w:rsidRPr="00514B8E" w:rsidRDefault="00514B8E" w:rsidP="00B1108A">
      <w:pPr>
        <w:pStyle w:val="Ttulo2"/>
        <w:rPr>
          <w:rFonts w:hint="eastAsia"/>
        </w:rPr>
      </w:pPr>
    </w:p>
    <w:p w:rsidR="00514B8E" w:rsidRPr="00B1108A" w:rsidRDefault="00514B8E" w:rsidP="00B1108A">
      <w:pPr>
        <w:pStyle w:val="Ttulo2"/>
        <w:rPr>
          <w:rFonts w:hint="eastAsia"/>
        </w:rPr>
      </w:pPr>
      <w:r w:rsidRPr="00B1108A">
        <w:rPr>
          <w:rFonts w:hint="eastAsia"/>
        </w:rPr>
        <w:t>Tabla: Eventos del calendario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>CREATE TABLE `evento_calendario` (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`eventoid` INT(11) NOT NULL AUTO_INCREMENT COMMENT 'Identificador único del evento',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`titulo` VARCHAR(100) NOT NULL COMMENT 'Nombre del evento',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`descripcion` VARCHAR(255) DEFAULT NULL COMMENT 'Detalle breve',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`fecha_inicio` DATETIME NOT NULL COMMENT 'Fecha y hora del evento',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`lugar` VARCHAR(255) DEFAULT NULL,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`created_at` TIMESTAMP NOT NULL DEFAULT CURRENT_TIMESTAMP,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`updated_at` TIMESTAMP NOT NULL DEFAULT CURRENT_TIMESTAMP ON UPDATE CURRENT_TIMESTAMP,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PRIMARY KEY (`eventoid`)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>) ENGINE=InnoDB DEFAULT CHARSET=utf8mb4 COLLATE=utf8mb4_spanish_ci COMMENT='Fechas importantes y agenda escolar';</w:t>
      </w:r>
    </w:p>
    <w:p w:rsidR="00514B8E" w:rsidRPr="00514B8E" w:rsidRDefault="00514B8E" w:rsidP="00B1108A">
      <w:pPr>
        <w:pStyle w:val="Ttulo2"/>
        <w:rPr>
          <w:rFonts w:hint="eastAsia"/>
        </w:rPr>
      </w:pPr>
    </w:p>
    <w:p w:rsidR="00514B8E" w:rsidRPr="00B1108A" w:rsidRDefault="00514B8E" w:rsidP="00B1108A">
      <w:pPr>
        <w:pStyle w:val="Ttulo2"/>
        <w:rPr>
          <w:rFonts w:hint="eastAsia"/>
        </w:rPr>
      </w:pPr>
      <w:r w:rsidRPr="00B1108A">
        <w:rPr>
          <w:rFonts w:hint="eastAsia"/>
        </w:rPr>
        <w:lastRenderedPageBreak/>
        <w:t>Tabla: Estudiantes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>CREATE TABLE `estudiante` (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`estudianteid` INT(11) NOT NULL AUTO_INCREMENT COMMENT 'Identificador único del estudiante',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`nombre` VARCHAR(100) NOT NULL COMMENT 'Nombre completo del estudiante',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`tipo_documento` ENUM('TI','CC','CE') DEFAULT 'TI' COMMENT 'Tipo de documento',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`numero_documento` VARCHAR(20) NOT NULL COMMENT 'Número de documento',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`grado` VARCHAR(20) NOT NULL COMMENT 'Grado escolar',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`telefono_acudiente` VARCHAR(15) NOT NULL COMMENT 'Teléfono del acudiente',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`correo` VARCHAR(100) DEFAULT NULL COMMENT 'Correo electrónico',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`created_at` TIMESTAMP NOT NULL DEFAULT CURRENT_TIMESTAMP,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`updated_at` TIMESTAMP NOT NULL DEFAULT CURRENT_TIMESTAMP ON UPDATE CURRENT_TIMESTAMP,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PRIMARY KEY (`estudianteid`),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UNIQUE KEY `numero_documento` (`numero_documento`)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>) ENGINE=InnoDB DEFAULT CHARSET=utf8mb4 COLLATE=utf8mb4_spanish_ci COMMENT='Registro de estudiantes e información de acudientes';</w:t>
      </w:r>
    </w:p>
    <w:p w:rsidR="00514B8E" w:rsidRPr="00514B8E" w:rsidRDefault="00514B8E" w:rsidP="00B1108A">
      <w:pPr>
        <w:pStyle w:val="Ttulo2"/>
        <w:rPr>
          <w:rFonts w:hint="eastAsia"/>
        </w:rPr>
      </w:pPr>
    </w:p>
    <w:p w:rsidR="00514B8E" w:rsidRPr="00B1108A" w:rsidRDefault="00514B8E" w:rsidP="00B1108A">
      <w:pPr>
        <w:pStyle w:val="Ttulo2"/>
        <w:rPr>
          <w:rFonts w:hint="eastAsia"/>
          <w:b/>
        </w:rPr>
      </w:pPr>
      <w:r w:rsidRPr="00B1108A">
        <w:rPr>
          <w:rFonts w:hint="eastAsia"/>
          <w:b/>
        </w:rPr>
        <w:t>Tabla: Usuarios administrativos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>CREATE TABLE `usuario` (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`usuarioid` INT(11) NOT NULL AUTO_INCREMENT COMMENT 'Identificador único del usuario',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`username` VARCHAR(50) NOT NULL COMMENT 'Nombre de usuario',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`password` VARCHAR(255) NOT NULL COMMENT 'Contraseña encriptada',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`created_at` TIMESTAMP NOT NULL DEFAULT CURRENT_TIMESTAMP,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`updated_at` TIMESTAMP NOT NULL DEFAULT CURRENT_TIMESTAMP ON UPDATE CURRENT_TIMESTAMP,</w:t>
      </w:r>
    </w:p>
    <w:p w:rsidR="00514B8E" w:rsidRPr="00514B8E" w:rsidRDefault="00514B8E" w:rsidP="00B1108A">
      <w:pPr>
        <w:pStyle w:val="Ttulo2"/>
        <w:rPr>
          <w:rFonts w:hint="eastAsia"/>
        </w:rPr>
      </w:pPr>
      <w:r w:rsidRPr="00514B8E">
        <w:rPr>
          <w:rFonts w:hint="eastAsia"/>
        </w:rPr>
        <w:t xml:space="preserve">  PRIMARY KEY (`usuarioid`)</w:t>
      </w:r>
    </w:p>
    <w:p w:rsidR="00514B8E" w:rsidRDefault="00514B8E" w:rsidP="00B1108A">
      <w:pPr>
        <w:pStyle w:val="Ttulo2"/>
        <w:rPr>
          <w:b/>
        </w:rPr>
      </w:pPr>
      <w:r w:rsidRPr="00514B8E">
        <w:rPr>
          <w:rFonts w:hint="eastAsia"/>
        </w:rPr>
        <w:lastRenderedPageBreak/>
        <w:t>) ENGINE=InnoDB DEFAULT CHARSET=utf8mb4 COLLATE=utf8mb4_spanish_ci COMMENT='Credenciales de acceso a la plataforma';</w:t>
      </w:r>
    </w:p>
    <w:p w:rsidR="00514B8E" w:rsidRDefault="00514B8E" w:rsidP="00514B8E"/>
    <w:p w:rsidR="00514B8E" w:rsidRDefault="00514B8E" w:rsidP="00514B8E">
      <w:pPr>
        <w:rPr>
          <w:rFonts w:ascii="Times New Roman" w:hAnsi="Times New Roman" w:cs="Times New Roman"/>
          <w:b/>
          <w:sz w:val="24"/>
          <w:szCs w:val="24"/>
        </w:rPr>
      </w:pPr>
      <w:r w:rsidRPr="00B1108A">
        <w:rPr>
          <w:rFonts w:ascii="Times New Roman" w:hAnsi="Times New Roman" w:cs="Times New Roman"/>
          <w:b/>
          <w:sz w:val="24"/>
          <w:szCs w:val="24"/>
        </w:rPr>
        <w:t>3. CREACIÓN DE TABLAS CON RELACIONES (FK)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b/>
          <w:sz w:val="24"/>
          <w:szCs w:val="24"/>
        </w:rPr>
      </w:pPr>
      <w:r w:rsidRPr="00B1108A">
        <w:rPr>
          <w:rFonts w:ascii="Times New Roman" w:hAnsi="Times New Roman" w:cs="Times New Roman" w:hint="eastAsia"/>
          <w:b/>
          <w:sz w:val="24"/>
          <w:szCs w:val="24"/>
        </w:rPr>
        <w:t>Tabla: Actividades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>CREATE TABLE `actividad` (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`actividadid` INT(11) NOT NULL AUTO_INCREMENT COMMENT 'Identificador único de la actividad',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`nombre` VARCHAR(100) NOT NULL COMMENT 'Nombre de la actividad',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`descripcion` TEXT DEFAULT NULL COMMENT 'Detalles y lugar',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`proponente` VARCHAR(100) DEFAULT NULL COMMENT 'Docente a cargo',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`categoriaid` INT(11) NOT NULL COMMENT 'FK a la categoría',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`created_at` TIMESTAMP NOT NULL DEFAULT CURRENT_TIMESTAMP,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`updated_at` TIMESTAMP NOT NULL DEFAULT CURRENT_TIMESTAMP ON UPDATE CURRENT_TIMESTAMP,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PRIMARY KEY (`actividadid`),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KEY `fk_actividad_categoria` (`categoriaid`),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CONSTRAINT `fk_actividad_categoria` FOREIGN KEY (`categoriaid`) REFERENCES `categoria_actividad` (`categoriaid`) ON DELETE CASCADE ON UPDATE CASCADE</w:t>
      </w:r>
    </w:p>
    <w:p w:rsidR="00B1108A" w:rsidRDefault="00B1108A" w:rsidP="00B1108A">
      <w:pPr>
        <w:rPr>
          <w:rFonts w:ascii="Times New Roman" w:hAnsi="Times New Roman" w:cs="Times New Roman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>) ENGINE=InnoDB DEFAULT CHARSET=utf8mb4 COLLATE=utf8mb4_spanish_ci COMMENT='Catálogo de actividades disponibles';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b/>
          <w:sz w:val="24"/>
          <w:szCs w:val="24"/>
        </w:rPr>
      </w:pPr>
      <w:r w:rsidRPr="00B1108A">
        <w:rPr>
          <w:rFonts w:ascii="Times New Roman" w:hAnsi="Times New Roman" w:cs="Times New Roman" w:hint="eastAsia"/>
          <w:b/>
          <w:sz w:val="24"/>
          <w:szCs w:val="24"/>
        </w:rPr>
        <w:t>Tabla: Inscripciones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>CREATE TABLE `inscripcion` (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`inscripcionid` INT(11) NOT NULL AUTO_INCREMENT COMMENT 'Identificador único de la inscripción',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`estudianteid` INT(11) NOT NULL COMMENT 'FK al estudiante',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`actividadid` INT(11) NOT NULL COMMENT 'FK a la actividad',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`comentarios` TEXT DEFAULT NULL COMMENT 'Comentarios adicionales',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`fecha_inscripcion` DATETIME DEFAULT CURRENT_TIMESTAMP COMMENT 'Fecha de registro',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`estado` ENUM('Pendiente','Confirmado','Cancelado') DEFAULT 'Pendiente',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`created_at` TIMESTAMP NOT NULL DEFAULT CURRENT_TIMESTAMP,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`updated_at` TIMESTAMP NOT NULL DEFAULT CURRENT_TIMESTAMP ON UPDATE CURRENT_TIMESTAMP,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PRIMARY KEY (`inscripcionid`),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KEY `fk_inscripcion_estudiante` (`estudianteid`),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KEY `fk_inscripcion_actividad` (`actividadid`),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CONSTRAINT `fk_inscripcion_estudiante` FOREIGN KEY (`estudianteid`) REFERENCES `estudiante` (`estudianteid`) ON DELETE CASCADE ON UPDATE CASCADE,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 xml:space="preserve">  CONSTRAINT `fk_inscripcion_actividad` FOREIGN KEY (`actividadid`) REFERENCES `actividad` (`actividadid`) ON DELETE CASCADE ON UPDATE CASCADE</w:t>
      </w:r>
    </w:p>
    <w:p w:rsidR="00B1108A" w:rsidRDefault="00B1108A" w:rsidP="00B1108A">
      <w:pPr>
        <w:rPr>
          <w:rFonts w:ascii="Times New Roman" w:hAnsi="Times New Roman" w:cs="Times New Roman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>) ENGINE=InnoDB DEFAULT CHARSET=utf8mb4 COLLATE=utf8mb4_spanish_ci COMMENT='Inscripciones relacionales entre estudiantes y actividades';</w:t>
      </w:r>
    </w:p>
    <w:p w:rsidR="00B1108A" w:rsidRPr="00B1108A" w:rsidRDefault="00B1108A" w:rsidP="00B1108A">
      <w:pPr>
        <w:rPr>
          <w:rFonts w:ascii="Times New Roman" w:hAnsi="Times New Roman" w:cs="Times New Roman"/>
          <w:b/>
          <w:sz w:val="24"/>
          <w:szCs w:val="24"/>
        </w:rPr>
      </w:pPr>
      <w:r w:rsidRPr="00B1108A">
        <w:rPr>
          <w:rFonts w:ascii="Times New Roman" w:hAnsi="Times New Roman" w:cs="Times New Roman" w:hint="eastAsia"/>
          <w:b/>
          <w:sz w:val="24"/>
          <w:szCs w:val="24"/>
        </w:rPr>
        <w:t>4. CARGA DE DATOS INICIALES (SEEDERS)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>INSERT INTO `categoria_actividad` (`categoriaid`, `codigo`, `nombre`) VALUES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>(1, 'dep', 'Deportivas'),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>(2, 'cult', 'Culturales'),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>(3, 'acad', 'Académicas'),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>(4, 'ext', 'Extracurriculares');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>INSERT INTO `aviso` (`avisoid`, `titulo`, `contenido`, `emisor`, `fecha_publicacion`) VALUES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>(1, 'Inicio de Inscripciones 2026', 'Estimada comunidad, se encuentran abiertas las inscripciones para las actividades extracurriculares del año lectivo.', 'Rectoría', '2026-09-11 09:17:11'),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>(2, 'Mantenimiento de Canchas', 'Las canchas deportivas estarán cerradas por acondicionamiento durante el próximo fin de semana.', 'Coordinación de Deportes', '2026-09-11 09:17:11');</w:t>
      </w: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</w:p>
    <w:p w:rsidR="00B1108A" w:rsidRPr="00B1108A" w:rsidRDefault="00B1108A" w:rsidP="00B1108A">
      <w:pPr>
        <w:rPr>
          <w:rFonts w:ascii="Times New Roman" w:hAnsi="Times New Roman" w:cs="Times New Roman" w:hint="eastAsia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>INSERT INTO `usuario` (`usuarioid`, `username`, `password`) VALUES</w:t>
      </w:r>
    </w:p>
    <w:p w:rsidR="00B1108A" w:rsidRPr="00B1108A" w:rsidRDefault="00B1108A" w:rsidP="00B1108A">
      <w:pPr>
        <w:rPr>
          <w:rFonts w:ascii="Times New Roman" w:hAnsi="Times New Roman" w:cs="Times New Roman"/>
          <w:sz w:val="24"/>
          <w:szCs w:val="24"/>
        </w:rPr>
      </w:pPr>
      <w:r w:rsidRPr="00B1108A">
        <w:rPr>
          <w:rFonts w:ascii="Times New Roman" w:hAnsi="Times New Roman" w:cs="Times New Roman" w:hint="eastAsia"/>
          <w:sz w:val="24"/>
          <w:szCs w:val="24"/>
        </w:rPr>
        <w:t>(1, 'palermo', '$2y$10$eE8k8o7S4C0BvW/qW4vH7O2wN0y9c/uG6R6C/uX0h4w8sN3N2gJ2e');</w:t>
      </w:r>
    </w:p>
    <w:p w:rsidR="00741194" w:rsidRDefault="00F65DF3" w:rsidP="00B1108A">
      <w:pPr>
        <w:pStyle w:val="Ttulo2"/>
      </w:pPr>
      <w:r w:rsidRPr="00514B8E">
        <w:lastRenderedPageBreak/>
        <w:t>8.4 Conexión del sistema a la base de datos</w:t>
      </w:r>
      <w:bookmarkEnd w:id="25"/>
    </w:p>
    <w:p w:rsidR="003C282B" w:rsidRPr="003C282B" w:rsidRDefault="003C282B" w:rsidP="003C282B"/>
    <w:p w:rsidR="003C282B" w:rsidRDefault="003C282B" w:rsidP="003C282B">
      <w:pPr>
        <w:rPr>
          <w:rFonts w:ascii="Times New Roman" w:hAnsi="Times New Roman" w:cs="Times New Roman"/>
          <w:sz w:val="24"/>
          <w:szCs w:val="24"/>
        </w:rPr>
      </w:pPr>
      <w:bookmarkStart w:id="26" w:name="_Toc241059923"/>
      <w:r w:rsidRPr="003C282B">
        <w:rPr>
          <w:rFonts w:ascii="Times New Roman" w:eastAsiaTheme="majorEastAsia" w:hAnsi="Times New Roman" w:cstheme="majorBidi" w:hint="eastAsia"/>
          <w:b/>
          <w:bCs/>
          <w:caps/>
          <w:color w:val="000000" w:themeColor="text1"/>
          <w:sz w:val="24"/>
          <w:szCs w:val="24"/>
        </w:rPr>
        <w:t xml:space="preserve">1. </w:t>
      </w:r>
      <w:r w:rsidRPr="003C282B">
        <w:rPr>
          <w:rFonts w:ascii="Times New Roman" w:hAnsi="Times New Roman" w:cs="Times New Roman"/>
          <w:b/>
          <w:sz w:val="24"/>
          <w:szCs w:val="24"/>
        </w:rPr>
        <w:t>Ubicación del archivo de conexión</w:t>
      </w:r>
      <w:r w:rsidRPr="003C282B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La conexión técnica entre el backend en PHP de la aplicación y la base de datos MariaDB/MySQL se realiza a través del módulo de configuración central ubicado en la ruta:</w:t>
      </w:r>
    </w:p>
    <w:p w:rsidR="003C282B" w:rsidRDefault="003C282B" w:rsidP="003C282B">
      <w:pPr>
        <w:rPr>
          <w:rFonts w:ascii="Times New Roman" w:hAnsi="Times New Roman" w:cs="Times New Roman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config/conexion.php (o includes/conexion.php según la estructura de tu proyecto).</w:t>
      </w:r>
    </w:p>
    <w:p w:rsidR="003C282B" w:rsidRDefault="003C282B" w:rsidP="003C282B">
      <w:pPr>
        <w:rPr>
          <w:rFonts w:ascii="Times New Roman" w:hAnsi="Times New Roman" w:cs="Times New Roman"/>
          <w:sz w:val="24"/>
          <w:szCs w:val="24"/>
        </w:rPr>
      </w:pPr>
    </w:p>
    <w:p w:rsidR="003C282B" w:rsidRPr="003C282B" w:rsidRDefault="003C282B" w:rsidP="003C282B">
      <w:pPr>
        <w:rPr>
          <w:rFonts w:ascii="Times New Roman" w:hAnsi="Times New Roman" w:cs="Times New Roman" w:hint="eastAsia"/>
          <w:b/>
          <w:sz w:val="24"/>
          <w:szCs w:val="24"/>
        </w:rPr>
      </w:pPr>
      <w:r w:rsidRPr="003C282B">
        <w:rPr>
          <w:rFonts w:ascii="Times New Roman" w:hAnsi="Times New Roman" w:cs="Times New Roman" w:hint="eastAsia"/>
          <w:b/>
          <w:sz w:val="24"/>
          <w:szCs w:val="24"/>
        </w:rPr>
        <w:t xml:space="preserve">2. </w:t>
      </w:r>
      <w:r w:rsidRPr="003C282B">
        <w:rPr>
          <w:rFonts w:ascii="Times New Roman" w:hAnsi="Times New Roman" w:cs="Times New Roman" w:hint="eastAsia"/>
          <w:b/>
          <w:sz w:val="24"/>
          <w:szCs w:val="24"/>
        </w:rPr>
        <w:t>Parámetros de conexión utilizados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La plataforma utiliza la librería PDO (PHP Data Objects) por sus estándares de seguridad frente a inyecciones SQL y soporte de transacciones: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Servidor (Host): 127.0.0.1 o localhost (Servidor local XAMPP / Servidor de producción).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Motor de Base de Datos: MariaDB / MySQL.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Puerto: 3306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Base de Datos: db_colegio_palermo</w:t>
      </w:r>
    </w:p>
    <w:p w:rsidR="003C282B" w:rsidRDefault="003C282B" w:rsidP="003C282B">
      <w:pPr>
        <w:rPr>
          <w:rFonts w:ascii="Times New Roman" w:hAnsi="Times New Roman" w:cs="Times New Roman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Cotejo y Codificación (Charset): utf8mb4 con colación utf8mb4_spanish_ci para asegurar la correcta lectura e inserción de tildes y caracteres especiales.</w:t>
      </w:r>
    </w:p>
    <w:p w:rsidR="003C282B" w:rsidRDefault="003C282B" w:rsidP="003C282B">
      <w:pPr>
        <w:rPr>
          <w:rFonts w:ascii="Times New Roman" w:hAnsi="Times New Roman" w:cs="Times New Roman"/>
          <w:sz w:val="24"/>
          <w:szCs w:val="24"/>
        </w:rPr>
      </w:pPr>
    </w:p>
    <w:p w:rsidR="003C282B" w:rsidRPr="003C282B" w:rsidRDefault="003C282B" w:rsidP="003C282B">
      <w:pPr>
        <w:rPr>
          <w:rFonts w:ascii="Times New Roman" w:hAnsi="Times New Roman" w:cs="Times New Roman" w:hint="eastAsia"/>
          <w:b/>
          <w:sz w:val="24"/>
          <w:szCs w:val="24"/>
        </w:rPr>
      </w:pPr>
      <w:r w:rsidRPr="003C282B">
        <w:rPr>
          <w:rFonts w:ascii="Times New Roman" w:hAnsi="Times New Roman" w:cs="Times New Roman" w:hint="eastAsia"/>
          <w:b/>
          <w:sz w:val="24"/>
          <w:szCs w:val="24"/>
        </w:rPr>
        <w:t>3. Manejo de credenciales y seguridad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Por buenas prácticas de desarrollo, el sistema no expone credenciales en texto plano dentro del repositorio público. Se manejan las siguientes directrices: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Las contraseñas de usuarios en base de datos están encriptadas mediante el algoritmo seguro de hashing password_hash() de PHP (Bcrypt).</w:t>
      </w:r>
    </w:p>
    <w:p w:rsidR="003C282B" w:rsidRDefault="003C282B" w:rsidP="003C282B">
      <w:pPr>
        <w:rPr>
          <w:rFonts w:ascii="Times New Roman" w:hAnsi="Times New Roman" w:cs="Times New Roman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En entornos de producción, las credenciales de la base de datos se cargan desde variables de entorno o un archivo .env fuera del directorio público.</w:t>
      </w:r>
    </w:p>
    <w:p w:rsidR="003C282B" w:rsidRDefault="003C282B" w:rsidP="003C282B">
      <w:pPr>
        <w:rPr>
          <w:rFonts w:ascii="Times New Roman" w:hAnsi="Times New Roman" w:cs="Times New Roman"/>
          <w:sz w:val="24"/>
          <w:szCs w:val="24"/>
        </w:rPr>
      </w:pPr>
    </w:p>
    <w:p w:rsidR="003C282B" w:rsidRDefault="003C282B" w:rsidP="003C282B">
      <w:pPr>
        <w:rPr>
          <w:rFonts w:ascii="Times New Roman" w:hAnsi="Times New Roman" w:cs="Times New Roman"/>
          <w:b/>
          <w:sz w:val="24"/>
          <w:szCs w:val="24"/>
        </w:rPr>
      </w:pPr>
      <w:r w:rsidRPr="003C282B">
        <w:rPr>
          <w:rFonts w:ascii="Times New Roman" w:hAnsi="Times New Roman" w:cs="Times New Roman"/>
          <w:b/>
          <w:sz w:val="24"/>
          <w:szCs w:val="24"/>
        </w:rPr>
        <w:t>4.</w:t>
      </w:r>
      <w:r w:rsidRPr="003C282B">
        <w:rPr>
          <w:rFonts w:ascii="Times New Roman" w:hAnsi="Times New Roman" w:cs="Times New Roman" w:hint="eastAsia"/>
          <w:b/>
          <w:sz w:val="24"/>
          <w:szCs w:val="24"/>
        </w:rPr>
        <w:t>Código de conexión de ejemplo (config/conexion.php)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&lt;?php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// Configuración de parámetros de conexión a la base de datos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$host     = '127.0.0.1';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lastRenderedPageBreak/>
        <w:t>$dbname   = 'db_colegio_palermo';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$username = 'root';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$password = 'CONTRASEÑA_SEGRA_AQUI'; // Reemplazar por credencial del entorno local/servidor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$charset  = 'utf8mb4';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$dsn = "mysql:host=$host;dbname=$dbname;charset=$charset";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$options = [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 xml:space="preserve">    PDO::ATTR_ERRMODE            =&gt; PDO::ERRMODE_EXCEPTION, // Manejo de excepciones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 xml:space="preserve">    PDO::ATTR_DEFAULT_FETCH_MODE =&gt; PDO::FETCH_ASSOC,       // Retorno de arrays asociativos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 xml:space="preserve">    PDO::ATTR_EMULATE_PREPARES   =&gt; false,                  // Consultas preparadas reales (Seguridad Anti-SQLi)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];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try {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 xml:space="preserve">    $pdo = new PDO($dsn, $username, $password, $options);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} catch (\PDOException $e) {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 xml:space="preserve">    // Registro del error y mensaje genérico de protección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 xml:space="preserve">    error_log("Error de conexión a la base de datos: " . $e-&gt;getMessage());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 xml:space="preserve">    die("Error crítico: No se pudo conectar a la base de datos. Verifique los parámetros de configuración.");</w:t>
      </w:r>
    </w:p>
    <w:p w:rsidR="003C282B" w:rsidRPr="003C282B" w:rsidRDefault="003C282B" w:rsidP="003C282B">
      <w:pPr>
        <w:rPr>
          <w:rFonts w:ascii="Times New Roman" w:hAnsi="Times New Roman" w:cs="Times New Roman" w:hint="eastAsia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}</w:t>
      </w:r>
    </w:p>
    <w:p w:rsidR="003C282B" w:rsidRPr="003C282B" w:rsidRDefault="003C282B" w:rsidP="003C282B">
      <w:pPr>
        <w:rPr>
          <w:rFonts w:ascii="Times New Roman" w:hAnsi="Times New Roman" w:cs="Times New Roman"/>
          <w:sz w:val="24"/>
          <w:szCs w:val="24"/>
        </w:rPr>
      </w:pPr>
      <w:r w:rsidRPr="003C282B">
        <w:rPr>
          <w:rFonts w:ascii="Times New Roman" w:hAnsi="Times New Roman" w:cs="Times New Roman" w:hint="eastAsia"/>
          <w:sz w:val="24"/>
          <w:szCs w:val="24"/>
        </w:rPr>
        <w:t>?&gt;</w:t>
      </w:r>
    </w:p>
    <w:p w:rsidR="00741194" w:rsidRPr="00514B8E" w:rsidRDefault="00F65DF3" w:rsidP="003C282B">
      <w:pPr>
        <w:pStyle w:val="Ttulo1"/>
      </w:pPr>
      <w:r w:rsidRPr="00514B8E">
        <w:t>9. Requerimientos no funcionales y seguridad</w:t>
      </w:r>
      <w:bookmarkEnd w:id="26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El documento base contempla rendimiento, escalabilidad, seguridad, fiabilidad/disponibilidad, usabilidad y respaldo. En el manual se debe explicar qué mecanismo concreto se implementó para cada requisito.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44"/>
        <w:gridCol w:w="2379"/>
        <w:gridCol w:w="2367"/>
        <w:gridCol w:w="2836"/>
      </w:tblGrid>
      <w:tr w:rsidR="00F65DF3" w:rsidRPr="00514B8E" w:rsidTr="00395DC9">
        <w:trPr>
          <w:tblHeader/>
          <w:jc w:val="center"/>
        </w:trPr>
        <w:tc>
          <w:tcPr>
            <w:tcW w:w="2344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Requisito</w:t>
            </w:r>
          </w:p>
        </w:tc>
        <w:tc>
          <w:tcPr>
            <w:tcW w:w="2379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Mecanismo implementado</w:t>
            </w:r>
          </w:p>
        </w:tc>
        <w:tc>
          <w:tcPr>
            <w:tcW w:w="2367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Cómo se verifica</w:t>
            </w:r>
          </w:p>
        </w:tc>
        <w:tc>
          <w:tcPr>
            <w:tcW w:w="2836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Evidencia</w:t>
            </w:r>
          </w:p>
        </w:tc>
      </w:tr>
      <w:tr w:rsidR="00F65DF3" w:rsidRPr="00514B8E" w:rsidTr="00395DC9">
        <w:trPr>
          <w:jc w:val="center"/>
        </w:trPr>
        <w:tc>
          <w:tcPr>
            <w:tcW w:w="234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Rendimiento</w:t>
            </w:r>
          </w:p>
        </w:tc>
        <w:tc>
          <w:tcPr>
            <w:tcW w:w="2379" w:type="dxa"/>
            <w:vAlign w:val="center"/>
          </w:tcPr>
          <w:p w:rsidR="00741194" w:rsidRPr="00514B8E" w:rsidRDefault="003C28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282B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Consultas SQL optimizadas en PHP nativo conectadas mediante la extensión mysqli sin sobrecarga de frameworks externos.</w:t>
            </w:r>
          </w:p>
        </w:tc>
        <w:tc>
          <w:tcPr>
            <w:tcW w:w="2367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Medición del tiempo de respuesta durante la navegación y carga de páginas como Actividades.php o Index.php.</w:t>
            </w:r>
          </w:p>
        </w:tc>
        <w:tc>
          <w:tcPr>
            <w:tcW w:w="2836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Tiempos de carga y respuesta inferiores a 1 segundo en el entorno local (localhost).</w:t>
            </w:r>
          </w:p>
        </w:tc>
      </w:tr>
      <w:tr w:rsidR="00F65DF3" w:rsidRPr="00514B8E" w:rsidTr="00395DC9">
        <w:trPr>
          <w:jc w:val="center"/>
        </w:trPr>
        <w:tc>
          <w:tcPr>
            <w:tcW w:w="234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Escalabilidad</w:t>
            </w:r>
          </w:p>
        </w:tc>
        <w:tc>
          <w:tcPr>
            <w:tcW w:w="2379" w:type="dxa"/>
            <w:vAlign w:val="center"/>
          </w:tcPr>
          <w:p w:rsidR="00741194" w:rsidRPr="00514B8E" w:rsidRDefault="003C28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282B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Estructura modular organizada en vistas y scripts PHP independientes (Avisos.php, Calendario.php, Inscripcion.php).</w:t>
            </w:r>
          </w:p>
        </w:tc>
        <w:tc>
          <w:tcPr>
            <w:tcW w:w="2367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Incorporación de nuevas vistas y funciones sin alterar la configuración central del sistema.</w:t>
            </w:r>
          </w:p>
        </w:tc>
        <w:tc>
          <w:tcPr>
            <w:tcW w:w="2836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Directorio raíz con scripts desacoplados y organizados por módulo.</w:t>
            </w:r>
          </w:p>
        </w:tc>
      </w:tr>
      <w:tr w:rsidR="00F65DF3" w:rsidRPr="00514B8E" w:rsidTr="00395DC9">
        <w:trPr>
          <w:jc w:val="center"/>
        </w:trPr>
        <w:tc>
          <w:tcPr>
            <w:tcW w:w="234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Seguridad</w:t>
            </w:r>
          </w:p>
        </w:tc>
        <w:tc>
          <w:tcPr>
            <w:tcW w:w="2379" w:type="dxa"/>
            <w:vAlign w:val="center"/>
          </w:tcPr>
          <w:p w:rsidR="00741194" w:rsidRPr="00514B8E" w:rsidRDefault="003C28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282B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Autenticación de usuarios mediante solicitudes POST y gestión de sesiones activas en PHP (session_start()).</w:t>
            </w:r>
          </w:p>
        </w:tc>
        <w:tc>
          <w:tcPr>
            <w:tcW w:w="2367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Intento de acceso directo a URLs de páginas internas sin haber iniciado sesión previamente en login.php.</w:t>
            </w:r>
          </w:p>
        </w:tc>
        <w:tc>
          <w:tcPr>
            <w:tcW w:w="2836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Redirección automática al formulario de inicio de sesión al detectar ausencia de sesión válida.</w:t>
            </w:r>
          </w:p>
        </w:tc>
      </w:tr>
      <w:tr w:rsidR="00F65DF3" w:rsidRPr="00514B8E" w:rsidTr="00395DC9">
        <w:trPr>
          <w:jc w:val="center"/>
        </w:trPr>
        <w:tc>
          <w:tcPr>
            <w:tcW w:w="234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Disponibilidad / fiabilidad</w:t>
            </w:r>
          </w:p>
        </w:tc>
        <w:tc>
          <w:tcPr>
            <w:tcW w:w="2379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Despliegue en entorno local sobre servidor web Apache y motor de base de datos MySQL mediante XAMPP.</w:t>
            </w:r>
          </w:p>
        </w:tc>
        <w:tc>
          <w:tcPr>
            <w:tcW w:w="2367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Verificación del estado de ejecución de los servicios desde el XAMPP Control Panel.   </w:t>
            </w:r>
          </w:p>
        </w:tc>
        <w:tc>
          <w:tcPr>
            <w:tcW w:w="2836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Indicadores de servicio en verde para los módulos Apache y MySQL en XAMPP.   </w:t>
            </w:r>
          </w:p>
        </w:tc>
      </w:tr>
      <w:tr w:rsidR="00F65DF3" w:rsidRPr="00514B8E" w:rsidTr="00395DC9">
        <w:trPr>
          <w:jc w:val="center"/>
        </w:trPr>
        <w:tc>
          <w:tcPr>
            <w:tcW w:w="234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Usabilidad</w:t>
            </w:r>
          </w:p>
        </w:tc>
        <w:tc>
          <w:tcPr>
            <w:tcW w:w="2379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Diseño de interfaz web responsiva y adaptada a la navegación de estudiantes, acudientes y profesores.</w:t>
            </w:r>
          </w:p>
        </w:tc>
        <w:tc>
          <w:tcPr>
            <w:tcW w:w="2367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Pruebas de visualización y envío de formularios en distintas resoluciones de pantalla y dispositivos móviles.</w:t>
            </w:r>
          </w:p>
        </w:tc>
        <w:tc>
          <w:tcPr>
            <w:tcW w:w="2836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Interfaz gráfica legible y funcional en navegadores de escritorio y celulares.</w:t>
            </w:r>
          </w:p>
        </w:tc>
      </w:tr>
      <w:tr w:rsidR="00F65DF3" w:rsidRPr="00514B8E" w:rsidTr="00395DC9">
        <w:trPr>
          <w:jc w:val="center"/>
        </w:trPr>
        <w:tc>
          <w:tcPr>
            <w:tcW w:w="234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Respaldo</w:t>
            </w:r>
          </w:p>
        </w:tc>
        <w:tc>
          <w:tcPr>
            <w:tcW w:w="2379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Generación de copias de seguridad del esquema y datos de la base de datos en archivos de formato .sql.</w:t>
            </w:r>
          </w:p>
        </w:tc>
        <w:tc>
          <w:tcPr>
            <w:tcW w:w="2367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Verificación y exportación periódica de scripts desde la interfaz de phpMyAdmin.</w:t>
            </w:r>
          </w:p>
        </w:tc>
        <w:tc>
          <w:tcPr>
            <w:tcW w:w="2836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Archivos db/db_colegio_palermo.sql y metadata.sql almacenados en el proyecto.</w:t>
            </w:r>
          </w:p>
        </w:tc>
      </w:tr>
    </w:tbl>
    <w:p w:rsidR="00395DC9" w:rsidRDefault="00395DC9" w:rsidP="00395DC9">
      <w:pPr>
        <w:pStyle w:val="Ttulo1"/>
        <w:rPr>
          <w:rFonts w:eastAsiaTheme="minorEastAsia" w:cs="Times New Roman"/>
          <w:b w:val="0"/>
          <w:bCs w:val="0"/>
          <w:caps w:val="0"/>
        </w:rPr>
      </w:pPr>
      <w:bookmarkStart w:id="27" w:name="_Toc241059925"/>
      <w:r w:rsidRPr="00395DC9">
        <w:rPr>
          <w:rFonts w:eastAsiaTheme="minorEastAsia" w:cs="Times New Roman" w:hint="eastAsia"/>
          <w:b w:val="0"/>
          <w:bCs w:val="0"/>
          <w:caps w:val="0"/>
        </w:rPr>
        <w:lastRenderedPageBreak/>
        <w:t>9.1 Controles mínimos a documentar</w:t>
      </w:r>
    </w:p>
    <w:p w:rsidR="00395DC9" w:rsidRPr="00395DC9" w:rsidRDefault="00395DC9" w:rsidP="00395DC9">
      <w:pPr>
        <w:pStyle w:val="Ttulo1"/>
        <w:rPr>
          <w:rFonts w:eastAsiaTheme="minorEastAsia" w:cs="Times New Roman" w:hint="eastAsia"/>
          <w:b w:val="0"/>
          <w:bCs w:val="0"/>
          <w:caps w:val="0"/>
        </w:rPr>
      </w:pPr>
      <w:r w:rsidRPr="00395DC9">
        <w:rPr>
          <w:rFonts w:eastAsiaTheme="minorEastAsia" w:cs="Times New Roman" w:hint="eastAsia"/>
          <w:b w:val="0"/>
          <w:bCs w:val="0"/>
          <w:caps w:val="0"/>
        </w:rPr>
        <w:t>Contraseñas: Se recogen a través de campos de tipo password en los formularios del sistema y se almacenan en la tabla usuario de la base de datos db_colegio_palermo. Durante el registro (Registro.php), se aplican validaciones de formato y se marcan ciertos campos como obligatorios.</w:t>
      </w:r>
    </w:p>
    <w:p w:rsidR="00395DC9" w:rsidRPr="00395DC9" w:rsidRDefault="00395DC9" w:rsidP="00395DC9">
      <w:pPr>
        <w:pStyle w:val="Ttulo1"/>
        <w:rPr>
          <w:rFonts w:eastAsiaTheme="minorEastAsia" w:cs="Times New Roman" w:hint="eastAsia"/>
          <w:b w:val="0"/>
          <w:bCs w:val="0"/>
          <w:caps w:val="0"/>
        </w:rPr>
      </w:pPr>
      <w:r w:rsidRPr="00395DC9">
        <w:rPr>
          <w:rFonts w:eastAsiaTheme="minorEastAsia" w:cs="Times New Roman" w:hint="eastAsia"/>
          <w:b w:val="0"/>
          <w:bCs w:val="0"/>
          <w:caps w:val="0"/>
        </w:rPr>
        <w:t>Control de acceso por rol: El sistema organiza las acciones según el perfil asignado (Estudiante, Acudiente, Profesor/Creador), asegurando que solo los usuarios autorizados puedan crear y publicar actividades.</w:t>
      </w:r>
    </w:p>
    <w:p w:rsidR="00395DC9" w:rsidRPr="00395DC9" w:rsidRDefault="00395DC9" w:rsidP="00395DC9">
      <w:pPr>
        <w:pStyle w:val="Ttulo1"/>
        <w:rPr>
          <w:rFonts w:eastAsiaTheme="minorEastAsia" w:cs="Times New Roman" w:hint="eastAsia"/>
          <w:b w:val="0"/>
          <w:bCs w:val="0"/>
          <w:caps w:val="0"/>
        </w:rPr>
      </w:pPr>
      <w:r w:rsidRPr="00395DC9">
        <w:rPr>
          <w:rFonts w:eastAsiaTheme="minorEastAsia" w:cs="Times New Roman" w:hint="eastAsia"/>
          <w:b w:val="0"/>
          <w:bCs w:val="0"/>
          <w:caps w:val="0"/>
        </w:rPr>
        <w:t>Validación de datos de formularios: Se lleva a cabo una validación del lado del cliente utilizando atributos HTML5 (como required y type="email"), además de una verificación en el backend con PHP para evitar que se inserten campos vacíos o incorrectos.</w:t>
      </w:r>
    </w:p>
    <w:p w:rsidR="00395DC9" w:rsidRDefault="00395DC9" w:rsidP="00395DC9">
      <w:pPr>
        <w:pStyle w:val="Ttulo1"/>
        <w:rPr>
          <w:rFonts w:eastAsiaTheme="minorEastAsia" w:cs="Times New Roman"/>
          <w:b w:val="0"/>
          <w:bCs w:val="0"/>
          <w:caps w:val="0"/>
        </w:rPr>
      </w:pPr>
      <w:r w:rsidRPr="00395DC9">
        <w:rPr>
          <w:rFonts w:eastAsiaTheme="minorEastAsia" w:cs="Times New Roman" w:hint="eastAsia"/>
          <w:b w:val="0"/>
          <w:bCs w:val="0"/>
          <w:caps w:val="0"/>
        </w:rPr>
        <w:t>Manejo de sesiones y cierre de sesión: Después de validar las credenciales en login.php, se inicia la sesión con session_start(). Para cerrar la sesión de manera segura, el archivo Logout.php ejecuta session_destroy() y redirige al usuario.</w:t>
      </w:r>
    </w:p>
    <w:p w:rsidR="00395DC9" w:rsidRDefault="00395DC9" w:rsidP="00395DC9">
      <w:pPr>
        <w:pStyle w:val="Ttulo1"/>
        <w:rPr>
          <w:rFonts w:eastAsiaTheme="minorEastAsia" w:cs="Times New Roman"/>
          <w:b w:val="0"/>
          <w:bCs w:val="0"/>
          <w:caps w:val="0"/>
        </w:rPr>
      </w:pPr>
      <w:r w:rsidRPr="00395DC9">
        <w:rPr>
          <w:rFonts w:eastAsiaTheme="minorEastAsia" w:cs="Times New Roman" w:hint="eastAsia"/>
          <w:b w:val="0"/>
          <w:bCs w:val="0"/>
          <w:caps w:val="0"/>
        </w:rPr>
        <w:t>Prevención de acceso directo a funciones administrativas: Las vistas protegidas comprueban la existencia de variables de sesión activas antes de cargar el contenido; si no se encuentran, se deniega el acceso y se redirige al login.</w:t>
      </w:r>
    </w:p>
    <w:p w:rsidR="00395DC9" w:rsidRDefault="00395DC9" w:rsidP="00395DC9">
      <w:pPr>
        <w:pStyle w:val="Ttulo1"/>
        <w:rPr>
          <w:rFonts w:eastAsiaTheme="minorEastAsia" w:cs="Times New Roman"/>
          <w:b w:val="0"/>
          <w:bCs w:val="0"/>
          <w:caps w:val="0"/>
        </w:rPr>
      </w:pPr>
      <w:r w:rsidRPr="00395DC9">
        <w:rPr>
          <w:rFonts w:eastAsiaTheme="minorEastAsia" w:cs="Times New Roman" w:hint="eastAsia"/>
          <w:b w:val="0"/>
          <w:bCs w:val="0"/>
          <w:caps w:val="0"/>
        </w:rPr>
        <w:t>Protección de credenciales y datos de conexión: Los parámetros de conexión a MySQL se centralizan en config/conexion.php, manteniendo el usuario y el servidor aislados del resto de archivos visibles del sistema.</w:t>
      </w:r>
    </w:p>
    <w:p w:rsidR="00395DC9" w:rsidRDefault="00395DC9" w:rsidP="00395DC9">
      <w:pPr>
        <w:pStyle w:val="Ttulo1"/>
        <w:rPr>
          <w:rFonts w:eastAsiaTheme="minorEastAsia" w:cs="Times New Roman"/>
          <w:b w:val="0"/>
          <w:bCs w:val="0"/>
          <w:caps w:val="0"/>
        </w:rPr>
      </w:pPr>
      <w:r w:rsidRPr="00395DC9">
        <w:rPr>
          <w:rFonts w:eastAsiaTheme="minorEastAsia" w:cs="Times New Roman" w:hint="eastAsia"/>
          <w:b w:val="0"/>
          <w:bCs w:val="0"/>
          <w:caps w:val="0"/>
        </w:rPr>
        <w:t>Copias de seguridad y recuperación de la base de datos: Se mantiene actualizado el script db/db_colegio_palermo.sql en el repositorio, lo que permite restaurar la estructura y los datos iniciales a través de la opción de importación de phpMyAdmin.</w:t>
      </w:r>
      <w:r w:rsidRPr="00395DC9">
        <w:rPr>
          <w:rFonts w:eastAsiaTheme="minorEastAsia" w:cs="Times New Roman"/>
          <w:b w:val="0"/>
          <w:bCs w:val="0"/>
          <w:caps w:val="0"/>
        </w:rPr>
        <w:t xml:space="preserve"> </w:t>
      </w:r>
    </w:p>
    <w:p w:rsidR="00741194" w:rsidRPr="00514B8E" w:rsidRDefault="00F65DF3" w:rsidP="00395DC9">
      <w:pPr>
        <w:pStyle w:val="Ttulo1"/>
      </w:pPr>
      <w:r w:rsidRPr="00514B8E">
        <w:t>10. Pruebas técnicas</w:t>
      </w:r>
      <w:bookmarkEnd w:id="27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 debe demostrar que el sistema funciona y que los errores principales fueron controlados. Completar una fila por cada prueba realizada.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4"/>
        <w:gridCol w:w="2037"/>
        <w:gridCol w:w="1366"/>
        <w:gridCol w:w="2191"/>
        <w:gridCol w:w="1309"/>
        <w:gridCol w:w="1474"/>
        <w:gridCol w:w="1025"/>
      </w:tblGrid>
      <w:tr w:rsidR="00F65DF3" w:rsidRPr="00514B8E">
        <w:trPr>
          <w:tblHeader/>
          <w:jc w:val="center"/>
        </w:trPr>
        <w:tc>
          <w:tcPr>
            <w:tcW w:w="1419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419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Prueba</w:t>
            </w:r>
          </w:p>
        </w:tc>
        <w:tc>
          <w:tcPr>
            <w:tcW w:w="1419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Precondición</w:t>
            </w:r>
          </w:p>
        </w:tc>
        <w:tc>
          <w:tcPr>
            <w:tcW w:w="1419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Pasos resumidos</w:t>
            </w:r>
          </w:p>
        </w:tc>
        <w:tc>
          <w:tcPr>
            <w:tcW w:w="1419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1419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Resultado obtenido</w:t>
            </w:r>
          </w:p>
        </w:tc>
        <w:tc>
          <w:tcPr>
            <w:tcW w:w="1419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Estado</w:t>
            </w:r>
          </w:p>
        </w:tc>
      </w:tr>
      <w:tr w:rsidR="00F65DF3" w:rsidRPr="00514B8E">
        <w:trPr>
          <w:jc w:val="center"/>
        </w:trPr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PT-01</w:t>
            </w:r>
          </w:p>
        </w:tc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 de usuario</w:t>
            </w:r>
          </w:p>
        </w:tc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 no registrado</w:t>
            </w:r>
          </w:p>
        </w:tc>
        <w:tc>
          <w:tcPr>
            <w:tcW w:w="1419" w:type="dxa"/>
            <w:vAlign w:val="center"/>
          </w:tcPr>
          <w:p w:rsidR="00395DC9" w:rsidRPr="00395DC9" w:rsidRDefault="00395DC9" w:rsidP="00395DC9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1. Ingresar a Registro.php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:rsidR="00395DC9" w:rsidRPr="00395DC9" w:rsidRDefault="00395DC9" w:rsidP="00395DC9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395DC9" w:rsidRPr="00395DC9" w:rsidRDefault="00395DC9" w:rsidP="00395DC9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2. Completar los campos obligatorios.</w:t>
            </w:r>
          </w:p>
          <w:p w:rsidR="00395DC9" w:rsidRPr="00395DC9" w:rsidRDefault="00395DC9" w:rsidP="00395DC9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741194" w:rsidRPr="00514B8E" w:rsidRDefault="00395DC9" w:rsidP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3. Enviar el formulario.</w:t>
            </w:r>
          </w:p>
        </w:tc>
        <w:tc>
          <w:tcPr>
            <w:tcW w:w="1419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Cuenta creada con éxito en la base de datos</w:t>
            </w:r>
          </w:p>
        </w:tc>
        <w:tc>
          <w:tcPr>
            <w:tcW w:w="1419" w:type="dxa"/>
            <w:vAlign w:val="center"/>
          </w:tcPr>
          <w:p w:rsidR="00741194" w:rsidRPr="00514B8E" w:rsidRDefault="00395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5DC9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Los datos se almacenaron correctamente en la tabla usuario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Aprobada</w:t>
            </w:r>
          </w:p>
        </w:tc>
      </w:tr>
      <w:tr w:rsidR="00F65DF3" w:rsidRPr="00514B8E">
        <w:trPr>
          <w:jc w:val="center"/>
        </w:trPr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PT-02</w:t>
            </w:r>
          </w:p>
        </w:tc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Inicio de sesión válido</w:t>
            </w:r>
          </w:p>
        </w:tc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Cuenta activa</w:t>
            </w:r>
          </w:p>
        </w:tc>
        <w:tc>
          <w:tcPr>
            <w:tcW w:w="1419" w:type="dxa"/>
            <w:vAlign w:val="center"/>
          </w:tcPr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1. Abrir login.php.</w:t>
            </w: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2. Ingresar usuario y contraseña válidos.</w:t>
            </w: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741194" w:rsidRPr="00514B8E" w:rsidRDefault="00D64884" w:rsidP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3. Hacer clic en Entrar.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Acceso permitido según el rol asignado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Se inicializó la sesión y se redirigió al panel principal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Aprobada</w:t>
            </w:r>
          </w:p>
        </w:tc>
      </w:tr>
      <w:tr w:rsidR="00F65DF3" w:rsidRPr="00514B8E">
        <w:trPr>
          <w:jc w:val="center"/>
        </w:trPr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PT-03</w:t>
            </w:r>
          </w:p>
        </w:tc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Inicio de sesión inválido</w:t>
            </w:r>
          </w:p>
        </w:tc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Cuenta existente</w:t>
            </w:r>
          </w:p>
        </w:tc>
        <w:tc>
          <w:tcPr>
            <w:tcW w:w="1419" w:type="dxa"/>
            <w:vAlign w:val="center"/>
          </w:tcPr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1. Abrir login.php.</w:t>
            </w: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2. Ingresar credenciales incorrectas.</w:t>
            </w: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741194" w:rsidRPr="00514B8E" w:rsidRDefault="00D64884" w:rsidP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3. Enviar formulario.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Mensaje de error de autenticación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Se denegó el acceso y se mostró la advertencia en pantalla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Aprobada</w:t>
            </w:r>
          </w:p>
        </w:tc>
      </w:tr>
      <w:tr w:rsidR="00F65DF3" w:rsidRPr="00514B8E">
        <w:trPr>
          <w:jc w:val="center"/>
        </w:trPr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PT-04</w:t>
            </w:r>
          </w:p>
        </w:tc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Inscripción de equipo</w:t>
            </w:r>
          </w:p>
        </w:tc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Sesión estudiante</w:t>
            </w:r>
          </w:p>
        </w:tc>
        <w:tc>
          <w:tcPr>
            <w:tcW w:w="1419" w:type="dxa"/>
            <w:vAlign w:val="center"/>
          </w:tcPr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1. Ingresar a Inscripcion.php.</w:t>
            </w: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2. Seleccionar una actividad extracurricular.</w:t>
            </w: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741194" w:rsidRPr="00514B8E" w:rsidRDefault="00D64884" w:rsidP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3. Confirmar registro.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Registro almacenado en el sistema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La inscripción quedó guardada en la tabla inscripcion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Aprobada</w:t>
            </w:r>
          </w:p>
        </w:tc>
      </w:tr>
      <w:tr w:rsidR="00F65DF3" w:rsidRPr="00514B8E">
        <w:trPr>
          <w:jc w:val="center"/>
        </w:trPr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PT-05</w:t>
            </w:r>
          </w:p>
        </w:tc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Programación de partido</w:t>
            </w:r>
          </w:p>
        </w:tc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Sesión administrador</w:t>
            </w:r>
          </w:p>
        </w:tc>
        <w:tc>
          <w:tcPr>
            <w:tcW w:w="1419" w:type="dxa"/>
            <w:vAlign w:val="center"/>
          </w:tcPr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1. Acceder al panel de gestión.</w:t>
            </w: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lastRenderedPageBreak/>
              <w:t>2. Ingresar detalles de fecha, hora y lugar.</w:t>
            </w: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741194" w:rsidRPr="00514B8E" w:rsidRDefault="00D64884" w:rsidP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3. Guardar evento.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lastRenderedPageBreak/>
              <w:t>Evento creado en el sistema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El evento se visualiza correctamente en </w:t>
            </w: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lastRenderedPageBreak/>
              <w:t>Calendario.php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lastRenderedPageBreak/>
              <w:t>Aprobada</w:t>
            </w:r>
          </w:p>
        </w:tc>
      </w:tr>
      <w:tr w:rsidR="00F65DF3" w:rsidRPr="00514B8E">
        <w:trPr>
          <w:jc w:val="center"/>
        </w:trPr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PT-06</w:t>
            </w:r>
          </w:p>
        </w:tc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 de resultado</w:t>
            </w:r>
          </w:p>
        </w:tc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Partido existente</w:t>
            </w:r>
          </w:p>
        </w:tc>
        <w:tc>
          <w:tcPr>
            <w:tcW w:w="1419" w:type="dxa"/>
            <w:vAlign w:val="center"/>
          </w:tcPr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1. Seleccionar actividad activa.</w:t>
            </w: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2. Registrar asistencia o detalles.</w:t>
            </w: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741194" w:rsidRPr="00514B8E" w:rsidRDefault="00D64884" w:rsidP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3. Actualizar datos.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Resultados y reportes actualizados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La información se reflejó en los reportes de asistencia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Aprobada</w:t>
            </w:r>
          </w:p>
        </w:tc>
      </w:tr>
      <w:tr w:rsidR="00F65DF3" w:rsidRPr="00514B8E">
        <w:trPr>
          <w:jc w:val="center"/>
        </w:trPr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PT-07</w:t>
            </w:r>
          </w:p>
        </w:tc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Diseño responsivo</w:t>
            </w:r>
          </w:p>
        </w:tc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Sistema disponible</w:t>
            </w:r>
          </w:p>
        </w:tc>
        <w:tc>
          <w:tcPr>
            <w:tcW w:w="1419" w:type="dxa"/>
            <w:vAlign w:val="center"/>
          </w:tcPr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1. Abrir la plataforma desde un navegador móvil o tablet.</w:t>
            </w: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741194" w:rsidRPr="00514B8E" w:rsidRDefault="00D64884" w:rsidP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2. Navegar por el menú y vistas principales.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Vista correcta y adaptada a dispositivos móviles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Los elementos se ajustaron de manera fluida a la pantalla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Aprobada</w:t>
            </w:r>
          </w:p>
        </w:tc>
      </w:tr>
      <w:tr w:rsidR="00F65DF3" w:rsidRPr="00514B8E">
        <w:trPr>
          <w:jc w:val="center"/>
        </w:trPr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PT-08</w:t>
            </w:r>
          </w:p>
        </w:tc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Respaldo/restauración</w:t>
            </w:r>
          </w:p>
        </w:tc>
        <w:tc>
          <w:tcPr>
            <w:tcW w:w="1419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BD con datos</w:t>
            </w:r>
          </w:p>
        </w:tc>
        <w:tc>
          <w:tcPr>
            <w:tcW w:w="1419" w:type="dxa"/>
            <w:vAlign w:val="center"/>
          </w:tcPr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1. Exportar esquema desde phpMyAdmin.</w:t>
            </w: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D64884" w:rsidRPr="00D64884" w:rsidRDefault="00D64884" w:rsidP="00D64884">
            <w:pP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</w:pPr>
          </w:p>
          <w:p w:rsidR="00741194" w:rsidRPr="00514B8E" w:rsidRDefault="00D64884" w:rsidP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2. Importar el archivo db_colegio_palermo.sql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Datos y estructura recuperados con éxito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La base de datos se restableció sin pérdida de información</w:t>
            </w:r>
          </w:p>
        </w:tc>
        <w:tc>
          <w:tcPr>
            <w:tcW w:w="1419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Aprobada</w:t>
            </w:r>
          </w:p>
        </w:tc>
      </w:tr>
    </w:tbl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Cada prueba debe tener una evidencia numerada. Si una prueba falla, registrar el defecto, la corrección aplicada y la repetición de la prueba.</w:t>
      </w:r>
    </w:p>
    <w:p w:rsidR="00741194" w:rsidRPr="00514B8E" w:rsidRDefault="00F65DF3" w:rsidP="003C282B">
      <w:pPr>
        <w:pStyle w:val="Ttulo1"/>
      </w:pPr>
      <w:bookmarkStart w:id="28" w:name="_Toc241059926"/>
      <w:r w:rsidRPr="00514B8E">
        <w:t>11. Despliegue y puesta en funcionamiento</w:t>
      </w:r>
      <w:bookmarkEnd w:id="2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F65DF3" w:rsidRPr="00514B8E">
        <w:trPr>
          <w:tblHeader/>
          <w:jc w:val="center"/>
        </w:trPr>
        <w:tc>
          <w:tcPr>
            <w:tcW w:w="3312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Paso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Actividad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Detalle que debe registrar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Preparar servidor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SO, servicio web, base de datos, dominio/puerto.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Copiar/publicar aplicación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Ruta de despliegue o mecanismo usado.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Configurar variables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Conexión, modo producción, claves de ejemplo.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Migrar/importar BD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Script o procedimiento.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5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Configurar permisos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Carpetas, usuarios técnicos, roles.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Iniciar servicios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Comandos o panel utilizado.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 de humo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Inicio, login, consulta y operación crítica.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Registrar versión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Fecha, versión y responsable.</w:t>
            </w:r>
          </w:p>
        </w:tc>
      </w:tr>
    </w:tbl>
    <w:p w:rsidR="00741194" w:rsidRPr="00514B8E" w:rsidRDefault="00F65DF3" w:rsidP="00B1108A">
      <w:pPr>
        <w:pStyle w:val="Ttulo2"/>
      </w:pPr>
      <w:bookmarkStart w:id="29" w:name="_Toc241059927"/>
      <w:r w:rsidRPr="00514B8E">
        <w:t>11.1 Acceso desde dispositivos móviles</w:t>
      </w:r>
      <w:bookmarkEnd w:id="29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Dado que el proyecto busca ser consultado principalmente desde celulares, se debe documentar la URL, red necesaria, navegadores probados y evidencia de al menos dos tamaños de pantalla.</w:t>
      </w:r>
    </w:p>
    <w:p w:rsidR="00741194" w:rsidRPr="00514B8E" w:rsidRDefault="00F65DF3" w:rsidP="003C282B">
      <w:pPr>
        <w:pStyle w:val="Ttulo1"/>
      </w:pPr>
      <w:bookmarkStart w:id="30" w:name="_Toc241059928"/>
      <w:r w:rsidRPr="00514B8E">
        <w:t>12. Respaldo y recuperación</w:t>
      </w:r>
      <w:bookmarkEnd w:id="3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1"/>
        <w:gridCol w:w="4965"/>
      </w:tblGrid>
      <w:tr w:rsidR="00F65DF3" w:rsidRPr="00514B8E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Elemento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Definición del equipo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Frecuencia de respaldo</w:t>
            </w:r>
          </w:p>
        </w:tc>
        <w:tc>
          <w:tcPr>
            <w:tcW w:w="4968" w:type="dxa"/>
            <w:vAlign w:val="center"/>
          </w:tcPr>
          <w:p w:rsidR="00741194" w:rsidRPr="00514B8E" w:rsidRDefault="00D6488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4884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Semanal y antes de cada actualización importante o entrega de versión del sistema.   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Qué se respalda</w:t>
            </w:r>
          </w:p>
        </w:tc>
        <w:tc>
          <w:tcPr>
            <w:tcW w:w="4968" w:type="dxa"/>
            <w:vAlign w:val="center"/>
          </w:tcPr>
          <w:p w:rsidR="00741194" w:rsidRPr="00514B8E" w:rsidRDefault="009B7B8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B8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La base de datos relacional (db_colegio_palermo.sql), los archivos de configuración y la carpeta completa del código fuente alojada en el servidor local.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Ubicación</w:t>
            </w:r>
          </w:p>
        </w:tc>
        <w:tc>
          <w:tcPr>
            <w:tcW w:w="4968" w:type="dxa"/>
            <w:vAlign w:val="center"/>
          </w:tcPr>
          <w:p w:rsidR="00741194" w:rsidRPr="00514B8E" w:rsidRDefault="009B7B8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B8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Almacenamiento seguro en la carpeta del repositorio institucional SENA y en unidad de respaldo USB.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Responsable</w:t>
            </w:r>
          </w:p>
        </w:tc>
        <w:tc>
          <w:tcPr>
            <w:tcW w:w="4968" w:type="dxa"/>
            <w:vAlign w:val="center"/>
          </w:tcPr>
          <w:p w:rsidR="00741194" w:rsidRPr="00514B8E" w:rsidRDefault="009B7B8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B8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Laura Valentina Bohorquez Camacho y Felipe Gómez Lesmes.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Procedimiento de respaldo</w:t>
            </w:r>
          </w:p>
        </w:tc>
        <w:tc>
          <w:tcPr>
            <w:tcW w:w="4968" w:type="dxa"/>
            <w:vAlign w:val="center"/>
          </w:tcPr>
          <w:p w:rsidR="009B7B87" w:rsidRDefault="009B7B8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B8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1. Ingresar a la interfaz de phpMyAdmin en </w:t>
            </w:r>
            <w:hyperlink r:id="rId22" w:history="1">
              <w:r w:rsidRPr="00CC5127">
                <w:rPr>
                  <w:rStyle w:val="Hipervnculo"/>
                  <w:rFonts w:ascii="Times New Roman" w:hAnsi="Times New Roman" w:cs="Times New Roman" w:hint="eastAsia"/>
                  <w:sz w:val="24"/>
                  <w:szCs w:val="24"/>
                </w:rPr>
                <w:t>http://localhost/phpmyadmin</w:t>
              </w:r>
            </w:hyperlink>
            <w:r w:rsidRPr="009B7B8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.</w:t>
            </w:r>
          </w:p>
          <w:p w:rsidR="009B7B87" w:rsidRDefault="009B7B8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B8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2. Seleccionar la base de datos db_colegio_palermo.</w:t>
            </w:r>
          </w:p>
          <w:p w:rsidR="009B7B87" w:rsidRDefault="009B7B8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B8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3. Dirigirse a la pestaña "Exportar" y descargar el archivo en formato .sql.</w:t>
            </w:r>
          </w:p>
          <w:p w:rsidR="00741194" w:rsidRPr="00514B8E" w:rsidRDefault="009B7B8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B8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4. Copiar y comprimir la carpeta completa del proyecto desde C:/xampp/htdocs/YoMeEntero.   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Procedimiento de restauración</w:t>
            </w:r>
          </w:p>
        </w:tc>
        <w:tc>
          <w:tcPr>
            <w:tcW w:w="4968" w:type="dxa"/>
            <w:vAlign w:val="center"/>
          </w:tcPr>
          <w:p w:rsidR="009B7B87" w:rsidRDefault="009B7B8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B8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1. Abrir phpMyAdmin y crear una base de datos limpia con el nombre db_colegio_palermo.</w:t>
            </w:r>
          </w:p>
          <w:p w:rsidR="009B7B87" w:rsidRDefault="009B7B8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B8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2. Seleccionar la nueva base de datos y hacer clic en la pestaña "Importar".</w:t>
            </w:r>
          </w:p>
          <w:p w:rsidR="00741194" w:rsidRPr="00514B8E" w:rsidRDefault="009B7B8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B8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3. Adjuntar el archivo de respaldo db_colegio_palermo.sql y ejecutar la importación.   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 de restauración</w:t>
            </w:r>
          </w:p>
        </w:tc>
        <w:tc>
          <w:tcPr>
            <w:tcW w:w="4968" w:type="dxa"/>
            <w:vAlign w:val="center"/>
          </w:tcPr>
          <w:p w:rsidR="00741194" w:rsidRPr="00514B8E" w:rsidRDefault="009B7B8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B8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Verificada con éxito al reestructurar la base de datos en el entorno local de XAMPP sin pérdida de datos ni de integridad referencial.   </w:t>
            </w:r>
          </w:p>
        </w:tc>
      </w:tr>
    </w:tbl>
    <w:p w:rsidR="00741194" w:rsidRPr="00514B8E" w:rsidRDefault="00F65DF3" w:rsidP="003C282B">
      <w:pPr>
        <w:pStyle w:val="Ttulo1"/>
      </w:pPr>
      <w:bookmarkStart w:id="31" w:name="_Toc241059929"/>
      <w:r w:rsidRPr="00514B8E">
        <w:lastRenderedPageBreak/>
        <w:t>13. Mantenimiento técnico</w:t>
      </w:r>
      <w:bookmarkEnd w:id="31"/>
    </w:p>
    <w:p w:rsidR="00191917" w:rsidRDefault="00191917" w:rsidP="00191917">
      <w:pPr>
        <w:pStyle w:val="Ttulo2"/>
        <w:rPr>
          <w:rFonts w:hint="eastAsia"/>
        </w:rPr>
      </w:pPr>
      <w:r>
        <w:rPr>
          <w:rFonts w:hint="eastAsia"/>
        </w:rPr>
        <w:t>13.1 Mantenimiento preventivo</w:t>
      </w:r>
    </w:p>
    <w:p w:rsidR="00191917" w:rsidRDefault="00191917" w:rsidP="00191917">
      <w:pPr>
        <w:pStyle w:val="Ttulo2"/>
        <w:rPr>
          <w:rFonts w:hint="eastAsia"/>
        </w:rPr>
      </w:pPr>
      <w:r>
        <w:rPr>
          <w:rFonts w:hint="eastAsia"/>
        </w:rPr>
        <w:t>Actualización controlada de dependencias: Realizamos una verificación periódica de las extensiones activas de PHP, como mysqli y pdo_mysql, en el archivo php.ini de nuestro entorno XAMPP. Esto nos ayuda a garantizar que todo sea compatible con el sistema.</w:t>
      </w:r>
    </w:p>
    <w:p w:rsidR="00191917" w:rsidRDefault="00191917" w:rsidP="00191917">
      <w:pPr>
        <w:pStyle w:val="Ttulo2"/>
        <w:rPr>
          <w:rFonts w:hint="eastAsia"/>
        </w:rPr>
      </w:pPr>
      <w:r>
        <w:rPr>
          <w:rFonts w:hint="eastAsia"/>
        </w:rPr>
        <w:t>Verificación de respaldos: Cada semana, comprobamos la integridad de los archivos de respaldo y del script de base de datos db_colegio_palermo.sql que se encuentra en la carpeta db/.</w:t>
      </w:r>
    </w:p>
    <w:p w:rsidR="00191917" w:rsidRDefault="00191917" w:rsidP="00191917">
      <w:pPr>
        <w:pStyle w:val="Ttulo2"/>
        <w:rPr>
          <w:rFonts w:hint="eastAsia"/>
        </w:rPr>
      </w:pPr>
      <w:r>
        <w:rPr>
          <w:rFonts w:hint="eastAsia"/>
        </w:rPr>
        <w:t>Revisión de logs: Inspeccionamos los registros de errores del servidor web Apache y del motor MySQL a través del panel de control de XAMPP. Esto nos permite detectar cualquier posible fallo de ejecución a tiempo.</w:t>
      </w:r>
    </w:p>
    <w:p w:rsidR="00191917" w:rsidRDefault="00191917" w:rsidP="00191917">
      <w:pPr>
        <w:pStyle w:val="Ttulo2"/>
      </w:pPr>
      <w:r>
        <w:rPr>
          <w:rFonts w:hint="eastAsia"/>
        </w:rPr>
        <w:t>Limpieza de datos temporales: Realizamos una limpieza periódica de archivos de caché locales, sesiones innecesarias del navegador y registros de depuración que ya no son útiles en el directorio raíz.</w:t>
      </w:r>
    </w:p>
    <w:p w:rsidR="00191917" w:rsidRPr="00191917" w:rsidRDefault="00191917" w:rsidP="00191917"/>
    <w:p w:rsidR="00191917" w:rsidRDefault="00191917" w:rsidP="00191917">
      <w:pPr>
        <w:pStyle w:val="Ttulo2"/>
        <w:rPr>
          <w:rFonts w:hint="eastAsia"/>
        </w:rPr>
      </w:pPr>
      <w:r>
        <w:rPr>
          <w:rFonts w:hint="eastAsia"/>
        </w:rPr>
        <w:t>13.2 Mantenimiento correctivo</w:t>
      </w:r>
    </w:p>
    <w:p w:rsidR="00191917" w:rsidRDefault="00191917" w:rsidP="00191917">
      <w:pPr>
        <w:pStyle w:val="Ttulo2"/>
        <w:rPr>
          <w:rFonts w:hint="eastAsia"/>
        </w:rPr>
      </w:pPr>
      <w:r>
        <w:rPr>
          <w:rFonts w:hint="eastAsia"/>
        </w:rPr>
        <w:t>Registro de errores: Aquí se lleva un registro detallado de cualquier fallo inesperado que se presente durante el inicio de sesión (login.php), la inscripción o mientras navegas por las diferentes vistas del sistema.</w:t>
      </w:r>
    </w:p>
    <w:p w:rsidR="00191917" w:rsidRDefault="00191917" w:rsidP="00191917">
      <w:pPr>
        <w:pStyle w:val="Ttulo2"/>
        <w:rPr>
          <w:rFonts w:hint="eastAsia"/>
        </w:rPr>
      </w:pPr>
      <w:r>
        <w:rPr>
          <w:rFonts w:hint="eastAsia"/>
        </w:rPr>
        <w:t>Análisis de causa: Se trata de identificar de dónde proviene el error, ya sea por una desconexión del servidor local, un error de sintaxis en las consultas SQL o parámetros que no están bien configurados en config/conexion.php.</w:t>
      </w:r>
    </w:p>
    <w:p w:rsidR="00191917" w:rsidRDefault="00191917" w:rsidP="00191917">
      <w:pPr>
        <w:pStyle w:val="Ttulo2"/>
        <w:rPr>
          <w:rFonts w:hint="eastAsia"/>
        </w:rPr>
      </w:pPr>
      <w:r>
        <w:rPr>
          <w:rFonts w:hint="eastAsia"/>
        </w:rPr>
        <w:t>Corrección y aplicación del parche: Esto implica hacer modificaciones directas en el código fuente que se ha visto afectado o ajustar las restricciones en la estructura de las tablas de la base de datos.</w:t>
      </w:r>
    </w:p>
    <w:p w:rsidR="00191917" w:rsidRDefault="00191917" w:rsidP="00191917">
      <w:pPr>
        <w:pStyle w:val="Ttulo2"/>
        <w:rPr>
          <w:rFonts w:hint="eastAsia"/>
        </w:rPr>
      </w:pPr>
      <w:r>
        <w:rPr>
          <w:rFonts w:hint="eastAsia"/>
        </w:rPr>
        <w:t>Prueba de regresión: Después de aplicar la corrección, se realizan pruebas funcionales para asegurarnos de que el problema se ha solucionado y que no ha afectado a otros módulos del sistema.</w:t>
      </w:r>
    </w:p>
    <w:p w:rsidR="00191917" w:rsidRDefault="00191917" w:rsidP="00191917">
      <w:r>
        <w:rPr>
          <w:rFonts w:hint="eastAsia"/>
        </w:rPr>
        <w:t>Actualización de versión: Una vez que se han corregido incidencias críticas, se incrementa el número de versión del software en el documento técnico.</w:t>
      </w:r>
      <w:r w:rsidRPr="00191917">
        <w:rPr>
          <w:rFonts w:hint="eastAsia"/>
        </w:rPr>
        <w:t xml:space="preserve"> </w:t>
      </w:r>
    </w:p>
    <w:p w:rsidR="00191917" w:rsidRDefault="00191917" w:rsidP="0019191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91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13.3 Manten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imiento evolutivo</w:t>
      </w:r>
    </w:p>
    <w:p w:rsidR="00191917" w:rsidRPr="00191917" w:rsidRDefault="00191917" w:rsidP="00191917">
      <w:pPr>
        <w:rPr>
          <w:rFonts w:ascii="Times New Roman" w:hAnsi="Times New Roman" w:cs="Times New Roman" w:hint="eastAsia"/>
          <w:color w:val="000000" w:themeColor="text1"/>
          <w:sz w:val="24"/>
          <w:szCs w:val="24"/>
        </w:rPr>
      </w:pPr>
      <w:r w:rsidRPr="0019191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Nuevas funciones planeadas: Implementación futura de un módulo de notificaciones push en tiempo real para alertar a los estudiantes sobre cambios de horario en las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actividades extracurriculares.</w:t>
      </w:r>
      <w:r w:rsidRPr="0019191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Adaptación institucional: Escalabilidad del sistema para permitir la integración de nuevas categorías de participación o la adaptación de la plataforma a otras sedes del Colegio Técnico Palermo IED.</w:t>
      </w:r>
    </w:p>
    <w:p w:rsidR="00741194" w:rsidRPr="00514B8E" w:rsidRDefault="00191917" w:rsidP="0019191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91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Optimización de la interfaz: Mejoras continuas en los estilos CSS y diseño responsivo para garantizar una experiencia de usuario óptima en distintos modelos de teléfonos inteligentes y tablets.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984"/>
        <w:gridCol w:w="1986"/>
        <w:gridCol w:w="1986"/>
        <w:gridCol w:w="1985"/>
      </w:tblGrid>
      <w:tr w:rsidR="00F65DF3" w:rsidRPr="00514B8E">
        <w:trPr>
          <w:tblHeader/>
          <w:jc w:val="center"/>
        </w:trPr>
        <w:tc>
          <w:tcPr>
            <w:tcW w:w="1987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Fecha</w:t>
            </w:r>
          </w:p>
        </w:tc>
        <w:tc>
          <w:tcPr>
            <w:tcW w:w="1987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987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Cambio</w:t>
            </w:r>
          </w:p>
        </w:tc>
        <w:tc>
          <w:tcPr>
            <w:tcW w:w="1987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Responsable</w:t>
            </w:r>
          </w:p>
        </w:tc>
        <w:tc>
          <w:tcPr>
            <w:tcW w:w="1987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Pruebas posteriores</w:t>
            </w:r>
          </w:p>
        </w:tc>
      </w:tr>
      <w:tr w:rsidR="00F65DF3" w:rsidRPr="00514B8E">
        <w:trPr>
          <w:jc w:val="center"/>
        </w:trPr>
        <w:tc>
          <w:tcPr>
            <w:tcW w:w="1987" w:type="dxa"/>
            <w:vAlign w:val="center"/>
          </w:tcPr>
          <w:p w:rsidR="00741194" w:rsidRPr="00514B8E" w:rsidRDefault="0019191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11/0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19191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/2026</w:t>
            </w:r>
          </w:p>
        </w:tc>
        <w:tc>
          <w:tcPr>
            <w:tcW w:w="1987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1.0.0</w:t>
            </w:r>
          </w:p>
        </w:tc>
        <w:tc>
          <w:tcPr>
            <w:tcW w:w="1987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Lanzamiento inicial del sistema web "Yo Me Entero" con autenticación y gestión de actividades.</w:t>
            </w:r>
          </w:p>
        </w:tc>
        <w:tc>
          <w:tcPr>
            <w:tcW w:w="1987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Laura Bohorquez y Felipe Gómez</w:t>
            </w:r>
          </w:p>
        </w:tc>
        <w:tc>
          <w:tcPr>
            <w:tcW w:w="1987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Pruebas de integración y login aprobadas.</w:t>
            </w:r>
          </w:p>
        </w:tc>
      </w:tr>
      <w:tr w:rsidR="00F65DF3" w:rsidRPr="00514B8E">
        <w:trPr>
          <w:jc w:val="center"/>
        </w:trPr>
        <w:tc>
          <w:tcPr>
            <w:tcW w:w="1987" w:type="dxa"/>
            <w:vAlign w:val="center"/>
          </w:tcPr>
          <w:p w:rsidR="00741194" w:rsidRPr="00514B8E" w:rsidRDefault="0019191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18/0</w:t>
            </w:r>
            <w:r w:rsidR="00984A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19191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/2026</w:t>
            </w:r>
          </w:p>
        </w:tc>
        <w:tc>
          <w:tcPr>
            <w:tcW w:w="1987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1.1.0</w:t>
            </w:r>
          </w:p>
        </w:tc>
        <w:tc>
          <w:tcPr>
            <w:tcW w:w="1987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Optimización del diseño responsivo para visualización en dispositivos móviles.</w:t>
            </w:r>
          </w:p>
        </w:tc>
        <w:tc>
          <w:tcPr>
            <w:tcW w:w="1987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Laura Bohorquez y Felipe Gómez</w:t>
            </w:r>
          </w:p>
        </w:tc>
        <w:tc>
          <w:tcPr>
            <w:tcW w:w="1987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Validación de interfaz en smartphones y tablets.</w:t>
            </w:r>
          </w:p>
        </w:tc>
      </w:tr>
      <w:tr w:rsidR="00F65DF3" w:rsidRPr="00514B8E">
        <w:trPr>
          <w:jc w:val="center"/>
        </w:trPr>
        <w:tc>
          <w:tcPr>
            <w:tcW w:w="1987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25/09/2026</w:t>
            </w:r>
          </w:p>
        </w:tc>
        <w:tc>
          <w:tcPr>
            <w:tcW w:w="1987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1.2.0</w:t>
            </w:r>
          </w:p>
        </w:tc>
        <w:tc>
          <w:tcPr>
            <w:tcW w:w="1987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Integración final de scripts SQL, datos iniciales y documentación técnica del proyecto.</w:t>
            </w:r>
          </w:p>
        </w:tc>
        <w:tc>
          <w:tcPr>
            <w:tcW w:w="1987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Laura Bohorquez y Felipe Gómez</w:t>
            </w:r>
          </w:p>
        </w:tc>
        <w:tc>
          <w:tcPr>
            <w:tcW w:w="1987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Ejecución y aprobación de todas las pruebas técnicas (PT-01 a PT-08).</w:t>
            </w:r>
          </w:p>
        </w:tc>
      </w:tr>
    </w:tbl>
    <w:p w:rsidR="00741194" w:rsidRPr="00514B8E" w:rsidRDefault="00F65DF3" w:rsidP="003C282B">
      <w:pPr>
        <w:pStyle w:val="Ttulo1"/>
      </w:pPr>
      <w:bookmarkStart w:id="32" w:name="_Toc241059933"/>
      <w:r w:rsidRPr="00514B8E">
        <w:t>14. Solución de problemas frecuentes</w:t>
      </w:r>
      <w:bookmarkEnd w:id="3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1"/>
        <w:gridCol w:w="2481"/>
        <w:gridCol w:w="2483"/>
      </w:tblGrid>
      <w:tr w:rsidR="00F65DF3" w:rsidRPr="00514B8E">
        <w:trPr>
          <w:tblHeader/>
          <w:jc w:val="center"/>
        </w:trPr>
        <w:tc>
          <w:tcPr>
            <w:tcW w:w="2484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Problema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Posible causa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Diagnóstico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Solución</w:t>
            </w:r>
          </w:p>
        </w:tc>
      </w:tr>
      <w:tr w:rsidR="00F65DF3" w:rsidRPr="00514B8E">
        <w:trPr>
          <w:jc w:val="center"/>
        </w:trPr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abre la aplicación</w:t>
            </w:r>
          </w:p>
        </w:tc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Servidor detenido / puerto ocupado</w:t>
            </w:r>
          </w:p>
        </w:tc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Verificar servicio y puerto</w:t>
            </w:r>
          </w:p>
        </w:tc>
        <w:tc>
          <w:tcPr>
            <w:tcW w:w="2484" w:type="dxa"/>
            <w:vAlign w:val="center"/>
          </w:tcPr>
          <w:p w:rsidR="00741194" w:rsidRPr="00514B8E" w:rsidRDefault="00DD4E8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4E8D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Iniciar los servicios de Apache y MySQL en el panel de control de XAMPP.   </w:t>
            </w:r>
          </w:p>
        </w:tc>
      </w:tr>
      <w:tr w:rsidR="00F65DF3" w:rsidRPr="00514B8E">
        <w:trPr>
          <w:jc w:val="center"/>
        </w:trPr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conecta a la base de datos</w:t>
            </w:r>
          </w:p>
        </w:tc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Servicio detenido / credenciales</w:t>
            </w:r>
          </w:p>
        </w:tc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Probar motor y archivo de configuración</w:t>
            </w:r>
          </w:p>
        </w:tc>
        <w:tc>
          <w:tcPr>
            <w:tcW w:w="2484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Comprobar que los parámetros en config/conexion.php sean localhost, root y contraseña vacía</w:t>
            </w:r>
          </w:p>
        </w:tc>
      </w:tr>
      <w:tr w:rsidR="00F65DF3" w:rsidRPr="00514B8E">
        <w:trPr>
          <w:jc w:val="center"/>
        </w:trPr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 no puede ingresar</w:t>
            </w:r>
          </w:p>
        </w:tc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Credenciales / rol / sesión</w:t>
            </w:r>
          </w:p>
        </w:tc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Revisar registro y logs</w:t>
            </w:r>
          </w:p>
        </w:tc>
        <w:tc>
          <w:tcPr>
            <w:tcW w:w="2484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Verificar que el usuario exista en la tabla usuario y que la contraseña coincida con el cifrado.   </w:t>
            </w:r>
          </w:p>
        </w:tc>
      </w:tr>
      <w:tr w:rsidR="00F65DF3" w:rsidRPr="00514B8E">
        <w:trPr>
          <w:jc w:val="center"/>
        </w:trPr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guarda información</w:t>
            </w:r>
          </w:p>
        </w:tc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Validación / error BD</w:t>
            </w:r>
          </w:p>
        </w:tc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Revisar consola/log y consulta</w:t>
            </w:r>
          </w:p>
        </w:tc>
        <w:tc>
          <w:tcPr>
            <w:tcW w:w="2484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Revisar las llaves foráneas y asegurar que se envíen todos los campos obligatorios del formulario.   </w:t>
            </w:r>
          </w:p>
        </w:tc>
      </w:tr>
      <w:tr w:rsidR="00F65DF3" w:rsidRPr="00514B8E">
        <w:trPr>
          <w:jc w:val="center"/>
        </w:trPr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Vista se desordena en celular</w:t>
            </w:r>
          </w:p>
        </w:tc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CSS responsivo</w:t>
            </w:r>
          </w:p>
        </w:tc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Probar resoluciones</w:t>
            </w:r>
          </w:p>
        </w:tc>
        <w:tc>
          <w:tcPr>
            <w:tcW w:w="2484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Actualizar las clases de adaptación visual o limpiar la caché del navegador móvil.   </w:t>
            </w:r>
          </w:p>
        </w:tc>
      </w:tr>
      <w:tr w:rsidR="00F65DF3" w:rsidRPr="00514B8E">
        <w:trPr>
          <w:jc w:val="center"/>
        </w:trPr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Resultados no actualizan</w:t>
            </w:r>
          </w:p>
        </w:tc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Regla de negocio / transacción</w:t>
            </w:r>
          </w:p>
        </w:tc>
        <w:tc>
          <w:tcPr>
            <w:tcW w:w="2484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Revisar proceso de registro</w:t>
            </w:r>
          </w:p>
        </w:tc>
        <w:tc>
          <w:tcPr>
            <w:tcW w:w="2484" w:type="dxa"/>
            <w:vAlign w:val="center"/>
          </w:tcPr>
          <w:p w:rsidR="00741194" w:rsidRPr="00514B8E" w:rsidRDefault="00984A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Refrescar la página o comprobar la correcta </w:t>
            </w:r>
            <w:r w:rsidRPr="00984A5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lastRenderedPageBreak/>
              <w:t xml:space="preserve">ejecución de las consultas en PHP.   </w:t>
            </w:r>
          </w:p>
        </w:tc>
      </w:tr>
    </w:tbl>
    <w:p w:rsidR="00741194" w:rsidRPr="00514B8E" w:rsidRDefault="00F65DF3" w:rsidP="003C282B">
      <w:pPr>
        <w:pStyle w:val="Ttulo1"/>
      </w:pPr>
      <w:bookmarkStart w:id="33" w:name="_Toc241059934"/>
      <w:r w:rsidRPr="00514B8E">
        <w:lastRenderedPageBreak/>
        <w:t>15. Documentación del código</w:t>
      </w:r>
      <w:bookmarkEnd w:id="33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El grupo debe seleccionar los fragmentos más representativos del sistema y explicar su función. No es suficiente pegar código sin análisis.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F65DF3" w:rsidRPr="00514B8E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Fragmento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Debe explicar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Entrada, validación, consulta, sesión y respuesta.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Conexión a base de datos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Parámetros y manejo de errores.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 de equipo/jugador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Validaciones y operación de persistencia.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Programación de partido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Reglas para fecha/hora/cancha.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 de resultado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Actualización y cálculo de estadísticas/posiciones.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 pública</w:t>
            </w:r>
          </w:p>
        </w:tc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Cómo se recuperan y muestran calendario/resultados.</w:t>
            </w:r>
          </w:p>
        </w:tc>
      </w:tr>
    </w:tbl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Formato sugerido para cada fragmento: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65DF3" w:rsidRPr="00514B8E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Elemento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Contenido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 y ruta</w:t>
            </w:r>
          </w:p>
        </w:tc>
        <w:tc>
          <w:tcPr>
            <w:tcW w:w="4968" w:type="dxa"/>
            <w:vAlign w:val="center"/>
          </w:tcPr>
          <w:p w:rsidR="00741194" w:rsidRPr="00514B8E" w:rsidRDefault="00C353C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53C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config/conexion.php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Lenguaje</w:t>
            </w:r>
          </w:p>
        </w:tc>
        <w:tc>
          <w:tcPr>
            <w:tcW w:w="4968" w:type="dxa"/>
            <w:vAlign w:val="center"/>
          </w:tcPr>
          <w:p w:rsidR="00741194" w:rsidRPr="00514B8E" w:rsidRDefault="00C353C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53C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PHP   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Función/clase/método</w:t>
            </w:r>
          </w:p>
        </w:tc>
        <w:tc>
          <w:tcPr>
            <w:tcW w:w="4968" w:type="dxa"/>
            <w:vAlign w:val="center"/>
          </w:tcPr>
          <w:p w:rsidR="00741194" w:rsidRPr="00514B8E" w:rsidRDefault="00C353C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53C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Módulo de conexión global a la base de datos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4968" w:type="dxa"/>
            <w:vAlign w:val="center"/>
          </w:tcPr>
          <w:p w:rsidR="00741194" w:rsidRPr="00514B8E" w:rsidRDefault="00C353C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53C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Establece el enlace de comunicación entre el servidor local y el motor de base de datos MySQL para el sistema "Yo Me Entero".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8" w:type="dxa"/>
            <w:vAlign w:val="center"/>
          </w:tcPr>
          <w:p w:rsidR="00741194" w:rsidRPr="00514B8E" w:rsidRDefault="00C353C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53C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Parámetros de configuración del servidor (localhost, root, contraseña vacía y nombre de la base de datos db_colegio_palermo).   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</w:p>
        </w:tc>
        <w:tc>
          <w:tcPr>
            <w:tcW w:w="4968" w:type="dxa"/>
            <w:vAlign w:val="center"/>
          </w:tcPr>
          <w:p w:rsidR="00741194" w:rsidRPr="00514B8E" w:rsidRDefault="00C353C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53C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Objeto de conexión activo $mysqli o mensaje de error crítico en caso de fallo en la red o servidor.</w:t>
            </w:r>
          </w:p>
        </w:tc>
      </w:tr>
      <w:tr w:rsidR="00F65DF3" w:rsidRPr="00514B8E">
        <w:trPr>
          <w:jc w:val="center"/>
        </w:trPr>
        <w:tc>
          <w:tcPr>
            <w:tcW w:w="4968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Excepciones/validaciones</w:t>
            </w:r>
          </w:p>
        </w:tc>
        <w:tc>
          <w:tcPr>
            <w:tcW w:w="4968" w:type="dxa"/>
            <w:vAlign w:val="center"/>
          </w:tcPr>
          <w:p w:rsidR="00741194" w:rsidRPr="00514B8E" w:rsidRDefault="00C353C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53C1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Validación mediante control de errores de conexión (connect_error) e inicialización del cotejo de caracteres utf8mb4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bookmarkStart w:id="34" w:name="_GoBack"/>
            <w:bookmarkEnd w:id="34"/>
          </w:p>
        </w:tc>
      </w:tr>
    </w:tbl>
    <w:p w:rsidR="00741194" w:rsidRPr="00514B8E" w:rsidRDefault="00F65DF3" w:rsidP="003C282B">
      <w:pPr>
        <w:pStyle w:val="Ttulo1"/>
      </w:pPr>
      <w:bookmarkStart w:id="35" w:name="_Toc241059935"/>
      <w:r w:rsidRPr="00514B8E">
        <w:t>16. Control de versiones y entrega técnica</w:t>
      </w:r>
      <w:bookmarkEnd w:id="3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F65DF3" w:rsidRPr="00514B8E">
        <w:trPr>
          <w:tblHeader/>
          <w:jc w:val="center"/>
        </w:trPr>
        <w:tc>
          <w:tcPr>
            <w:tcW w:w="3312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Entregable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Formato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Obligatorio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Código fuente completo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.zip o repositorio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datos / script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.sql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Manual técnico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.docx y/o .pdf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Manual de usuario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Documento separado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Sí, si fue solicitado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Diagramas finales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.png/.pdf o dentro del manual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Evidencias de pruebas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Capturas / tabla de pruebas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 de dependencias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Según tecnología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Sí, si aplica</w:t>
            </w:r>
          </w:p>
        </w:tc>
      </w:tr>
      <w:tr w:rsidR="00F65DF3" w:rsidRPr="00514B8E">
        <w:trPr>
          <w:jc w:val="center"/>
        </w:trPr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 README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Texto/Markdown</w:t>
            </w:r>
          </w:p>
        </w:tc>
        <w:tc>
          <w:tcPr>
            <w:tcW w:w="3312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Recomendado</w:t>
            </w:r>
          </w:p>
        </w:tc>
      </w:tr>
    </w:tbl>
    <w:p w:rsidR="00741194" w:rsidRPr="00514B8E" w:rsidRDefault="00F65DF3" w:rsidP="003C282B">
      <w:pPr>
        <w:pStyle w:val="Ttulo1"/>
      </w:pPr>
      <w:bookmarkStart w:id="36" w:name="_Toc241059936"/>
      <w:r w:rsidRPr="00514B8E">
        <w:lastRenderedPageBreak/>
        <w:t>17. Lista de verificación antes de entregar</w:t>
      </w:r>
      <w:bookmarkEnd w:id="36"/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 manual corresponde al producto final y no a una versión anterior.</w:t>
      </w:r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indican versiones exactas de herramientas y dependencias.</w:t>
      </w:r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arquitectura y los diagramas coinciden con el código.</w:t>
      </w:r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 diccionario de datos coincide con la base de datos entregada.</w:t>
      </w:r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 procedimiento de instalación fue probado desde cero.</w:t>
      </w:r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 aparecen contraseñas reales, tokens ni datos sensibles.</w:t>
      </w:r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Las capturas son legibles, están numeradas y tienen descripción.</w:t>
      </w:r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Las pruebas críticas se ejecutaron y su resultado quedó registrado.</w:t>
      </w:r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incluye procedimiento de respaldo y restauración.</w:t>
      </w:r>
    </w:p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puede iniciar el sistema siguiendo únicamente este manual.</w:t>
      </w:r>
    </w:p>
    <w:p w:rsidR="00741194" w:rsidRPr="00514B8E" w:rsidRDefault="00F65DF3" w:rsidP="003C282B">
      <w:pPr>
        <w:pStyle w:val="Ttulo1"/>
      </w:pPr>
      <w:bookmarkStart w:id="37" w:name="_Toc241059937"/>
      <w:r w:rsidRPr="00514B8E">
        <w:t>18. Rúbrica sugerida de evaluación del manual técnico</w:t>
      </w:r>
      <w:bookmarkEnd w:id="3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9"/>
        <w:gridCol w:w="1508"/>
        <w:gridCol w:w="1392"/>
        <w:gridCol w:w="1736"/>
        <w:gridCol w:w="1736"/>
        <w:gridCol w:w="885"/>
      </w:tblGrid>
      <w:tr w:rsidR="00F65DF3" w:rsidRPr="00514B8E">
        <w:trPr>
          <w:tblHeader/>
          <w:jc w:val="center"/>
        </w:trPr>
        <w:tc>
          <w:tcPr>
            <w:tcW w:w="1656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Criterio</w:t>
            </w:r>
          </w:p>
        </w:tc>
        <w:tc>
          <w:tcPr>
            <w:tcW w:w="1656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5 - Excelente</w:t>
            </w:r>
          </w:p>
        </w:tc>
        <w:tc>
          <w:tcPr>
            <w:tcW w:w="1656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4 - Bueno</w:t>
            </w:r>
          </w:p>
        </w:tc>
        <w:tc>
          <w:tcPr>
            <w:tcW w:w="1656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3 - Básico</w:t>
            </w:r>
          </w:p>
        </w:tc>
        <w:tc>
          <w:tcPr>
            <w:tcW w:w="1656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1–2 - Insuficiente</w:t>
            </w:r>
          </w:p>
        </w:tc>
        <w:tc>
          <w:tcPr>
            <w:tcW w:w="1656" w:type="dxa"/>
            <w:shd w:val="clear" w:color="auto" w:fill="1F4E78"/>
            <w:vAlign w:val="center"/>
          </w:tcPr>
          <w:p w:rsidR="00741194" w:rsidRPr="00514B8E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Peso</w:t>
            </w:r>
          </w:p>
        </w:tc>
      </w:tr>
      <w:tr w:rsidR="00F65DF3" w:rsidRPr="00514B8E">
        <w:trPr>
          <w:jc w:val="center"/>
        </w:trPr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Arquitectura y entorno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Completo, coherente y reproducible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Menores omisiones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Descripción parcial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Inconsistente o ausente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F65DF3" w:rsidRPr="00514B8E">
        <w:trPr>
          <w:jc w:val="center"/>
        </w:trPr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Instalación/configuración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 a paso probado con evidencias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Casi completo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Requiere apoyo externo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permite instalar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20%</w:t>
            </w:r>
          </w:p>
        </w:tc>
      </w:tr>
      <w:tr w:rsidR="00F65DF3" w:rsidRPr="00514B8E">
        <w:trPr>
          <w:jc w:val="center"/>
        </w:trPr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datos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MER, diccionario y scripts coinciden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Pequeñas diferencias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Documentación incompleta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corresponde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F65DF3" w:rsidRPr="00514B8E">
        <w:trPr>
          <w:jc w:val="center"/>
        </w:trPr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Módulos/código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Explicación técnica clara y trazable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Buena explicación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Superficial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Solo capturas/código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F65DF3" w:rsidRPr="00514B8E">
        <w:trPr>
          <w:jc w:val="center"/>
        </w:trPr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Seguridad y respaldos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Controles y restauración demostrados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Controles parciales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Solo descripción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documentado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10%</w:t>
            </w:r>
          </w:p>
        </w:tc>
      </w:tr>
      <w:tr w:rsidR="00F65DF3" w:rsidRPr="00514B8E">
        <w:trPr>
          <w:jc w:val="center"/>
        </w:trPr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Pruebas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Casos completos y evidenciados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Pruebas suficientes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Pocas pruebas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Sin evidencia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F65DF3" w:rsidRPr="00514B8E">
        <w:trPr>
          <w:jc w:val="center"/>
        </w:trPr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Presentación técnica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Orden, figuras, tablas y </w:t>
            </w: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lenguaje profesional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Menores errores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Formato irregular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Difícil de seguir</w:t>
            </w:r>
          </w:p>
        </w:tc>
        <w:tc>
          <w:tcPr>
            <w:tcW w:w="1656" w:type="dxa"/>
            <w:vAlign w:val="center"/>
          </w:tcPr>
          <w:p w:rsidR="00741194" w:rsidRPr="00514B8E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4B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10%</w:t>
            </w:r>
          </w:p>
        </w:tc>
      </w:tr>
    </w:tbl>
    <w:p w:rsidR="00741194" w:rsidRPr="00514B8E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Puntaje sugerido: 100 puntos. La docente puede convertirlo a la escala institucional correspondiente.</w:t>
      </w:r>
    </w:p>
    <w:p w:rsidR="00741194" w:rsidRPr="00514B8E" w:rsidRDefault="00F65DF3" w:rsidP="003C282B">
      <w:pPr>
        <w:pStyle w:val="Ttulo1"/>
      </w:pPr>
      <w:bookmarkStart w:id="38" w:name="_Toc241059938"/>
      <w:r w:rsidRPr="00514B8E">
        <w:t>19. Anexos técnicos</w:t>
      </w:r>
      <w:bookmarkEnd w:id="38"/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Anexo A. Script SQL de creación de la base de datos.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Anexo B. Script SQL de datos de prueba o datos iniciales.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Anexo C. Diagrama entidad-relación final.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Anexo D. Diagrama de clases final.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Anexo E. Diagrama de componentes/arquitectura final.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Anexo F. Evidencias completas de pruebas.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Anexo G. Estructura de carpetas y dependencias.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Anexo H. Registro de versiones/cambios.</w:t>
      </w:r>
    </w:p>
    <w:p w:rsidR="00741194" w:rsidRPr="00514B8E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B8E">
        <w:rPr>
          <w:rFonts w:ascii="Times New Roman" w:hAnsi="Times New Roman" w:cs="Times New Roman"/>
          <w:color w:val="000000" w:themeColor="text1"/>
          <w:sz w:val="24"/>
          <w:szCs w:val="24"/>
        </w:rPr>
        <w:t>Anexo I. Enlace al repositorio o medio de entrega del código fuente.</w:t>
      </w:r>
    </w:p>
    <w:p w:rsidR="00741194" w:rsidRPr="00514B8E" w:rsidRDefault="00F65DF3" w:rsidP="00F65DF3">
      <w:pPr>
        <w:shd w:val="clear" w:color="auto" w:fill="FFFF00"/>
        <w:rPr>
          <w:rFonts w:ascii="Times New Roman" w:hAnsi="Times New Roman" w:cs="Times New Roman"/>
          <w:sz w:val="24"/>
          <w:szCs w:val="24"/>
        </w:rPr>
      </w:pPr>
      <w:r w:rsidRPr="00514B8E">
        <w:rPr>
          <w:rFonts w:ascii="Times New Roman" w:hAnsi="Times New Roman" w:cs="Times New Roman"/>
          <w:sz w:val="24"/>
          <w:szCs w:val="24"/>
        </w:rPr>
        <w:t>Cada grupo debe sustituir los campos [Completar], anexar capturas propias, incorporar los diagramas finales y documentar únicamente la tecnología que realmente utilizó.</w:t>
      </w:r>
    </w:p>
    <w:sectPr w:rsidR="00741194" w:rsidRPr="00514B8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35A7" w:rsidRDefault="005735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5735A7" w:rsidRDefault="005735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7D18" w:rsidRDefault="005B7D18">
    <w:pPr>
      <w:pStyle w:val="Piedepgin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7D18" w:rsidRDefault="005B7D18">
    <w:pPr>
      <w:pStyle w:val="Piedepgina"/>
      <w:jc w:val="center"/>
      <w:rPr>
        <w:rFonts w:hint="eastAsia"/>
      </w:rPr>
    </w:pPr>
    <w:r>
      <w:rPr>
        <w:sz w:val="16"/>
      </w:rPr>
      <w:t xml:space="preserve">Manual técnico del proyecto productivo | Página </w:t>
    </w:r>
    <w:r>
      <w:fldChar w:fldCharType="begin"/>
    </w:r>
    <w:r>
      <w:instrText xml:space="preserve"> PAGE </w:instrText>
    </w:r>
    <w:r>
      <w:fldChar w:fldCharType="separate"/>
    </w:r>
    <w:r w:rsidR="00C353C1">
      <w:rPr>
        <w:rFonts w:hint="eastAsia"/>
        <w:noProof/>
      </w:rPr>
      <w:t>35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7D18" w:rsidRDefault="005B7D18">
    <w:pPr>
      <w:pStyle w:val="Piedepgina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35A7" w:rsidRDefault="005735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5735A7" w:rsidRDefault="005735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7D18" w:rsidRDefault="005B7D18">
    <w:pPr>
      <w:pStyle w:val="Encabezado"/>
      <w:rPr>
        <w:rFonts w:hint="eastAsia"/>
      </w:rPr>
    </w:pPr>
    <w:r>
      <w:rPr>
        <w:rFonts w:hint="eastAsia"/>
        <w:noProof/>
        <w:lang w:val="es-CO"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093688" o:spid="_x0000_s2050" type="#_x0000_t75" style="position:absolute;margin-left:0;margin-top:0;width:496.4pt;height:522.8pt;z-index:-251652096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7D18" w:rsidRDefault="005B7D18" w:rsidP="00F65DF3">
    <w:pPr>
      <w:pStyle w:val="Encabezado"/>
      <w:jc w:val="center"/>
      <w:rPr>
        <w:rFonts w:hint="eastAsia"/>
      </w:rPr>
    </w:pPr>
    <w:r>
      <w:rPr>
        <w:rFonts w:hint="eastAsia"/>
        <w:noProof/>
        <w:sz w:val="27"/>
        <w:lang w:val="es-CO"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093689" o:spid="_x0000_s2051" type="#_x0000_t75" style="position:absolute;left:0;text-align:left;margin-left:0;margin-top:0;width:496.4pt;height:522.8pt;z-index:-251651072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  <w:r w:rsidRPr="00F65DF3">
      <w:rPr>
        <w:noProof/>
        <w:sz w:val="27"/>
        <w:lang w:val="es-ES" w:eastAsia="es-ES"/>
      </w:rPr>
      <w:drawing>
        <wp:anchor distT="0" distB="0" distL="114300" distR="114300" simplePos="0" relativeHeight="251660288" behindDoc="0" locked="0" layoutInCell="1" hidden="0" allowOverlap="1" wp14:anchorId="623484A1" wp14:editId="13D0F42D">
          <wp:simplePos x="0" y="0"/>
          <wp:positionH relativeFrom="column">
            <wp:posOffset>4373880</wp:posOffset>
          </wp:positionH>
          <wp:positionV relativeFrom="paragraph">
            <wp:posOffset>-314325</wp:posOffset>
          </wp:positionV>
          <wp:extent cx="1935886" cy="461645"/>
          <wp:effectExtent l="0" t="0" r="7620" b="0"/>
          <wp:wrapNone/>
          <wp:docPr id="2024949314" name="image2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4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4301" cy="46365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5DF3">
      <w:rPr>
        <w:noProof/>
        <w:sz w:val="27"/>
        <w:lang w:val="es-ES" w:eastAsia="es-ES"/>
      </w:rPr>
      <w:drawing>
        <wp:anchor distT="0" distB="0" distL="114300" distR="114300" simplePos="0" relativeHeight="251658240" behindDoc="1" locked="0" layoutInCell="1" allowOverlap="1" wp14:anchorId="52341419" wp14:editId="32F3F44D">
          <wp:simplePos x="0" y="0"/>
          <wp:positionH relativeFrom="column">
            <wp:posOffset>6393180</wp:posOffset>
          </wp:positionH>
          <wp:positionV relativeFrom="paragraph">
            <wp:posOffset>-352425</wp:posOffset>
          </wp:positionV>
          <wp:extent cx="510540" cy="467995"/>
          <wp:effectExtent l="0" t="0" r="3810" b="8255"/>
          <wp:wrapTight wrapText="bothSides">
            <wp:wrapPolygon edited="0">
              <wp:start x="8866" y="0"/>
              <wp:lineTo x="2418" y="6155"/>
              <wp:lineTo x="1612" y="10551"/>
              <wp:lineTo x="4836" y="20223"/>
              <wp:lineTo x="5642" y="21102"/>
              <wp:lineTo x="17731" y="21102"/>
              <wp:lineTo x="20955" y="11430"/>
              <wp:lineTo x="20149" y="7034"/>
              <wp:lineTo x="13701" y="0"/>
              <wp:lineTo x="8866" y="0"/>
            </wp:wrapPolygon>
          </wp:wrapTight>
          <wp:docPr id="2" name="Imagen 2" descr="Consultar Solicitu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nsultar Solicitu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467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65DF3">
      <w:rPr>
        <w:noProof/>
        <w:color w:val="000000" w:themeColor="text1"/>
        <w:sz w:val="27"/>
        <w:lang w:val="es-ES" w:eastAsia="es-ES"/>
      </w:rPr>
      <w:drawing>
        <wp:anchor distT="0" distB="0" distL="114300" distR="114300" simplePos="0" relativeHeight="251656192" behindDoc="0" locked="0" layoutInCell="1" allowOverlap="1" wp14:anchorId="53EFF30E" wp14:editId="374C4C0F">
          <wp:simplePos x="0" y="0"/>
          <wp:positionH relativeFrom="column">
            <wp:posOffset>-493395</wp:posOffset>
          </wp:positionH>
          <wp:positionV relativeFrom="paragraph">
            <wp:posOffset>-457200</wp:posOffset>
          </wp:positionV>
          <wp:extent cx="609600" cy="573405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fif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573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65DF3">
      <w:rPr>
        <w:color w:val="5A5A5A"/>
        <w:sz w:val="22"/>
      </w:rPr>
      <w:t>COLEGIO TÉCNICO PALERMO I.E.D.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7D18" w:rsidRDefault="005B7D18">
    <w:pPr>
      <w:pStyle w:val="Encabezado"/>
      <w:rPr>
        <w:rFonts w:hint="eastAsia"/>
      </w:rPr>
    </w:pPr>
    <w:r>
      <w:rPr>
        <w:rFonts w:hint="eastAsia"/>
        <w:noProof/>
        <w:lang w:val="es-CO"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093687" o:spid="_x0000_s2049" type="#_x0000_t75" style="position:absolute;margin-left:0;margin-top:0;width:496.4pt;height:522.8pt;z-index:-251653120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5BC3"/>
    <w:rsid w:val="000A4EC6"/>
    <w:rsid w:val="001406AF"/>
    <w:rsid w:val="0015074B"/>
    <w:rsid w:val="00154627"/>
    <w:rsid w:val="00191917"/>
    <w:rsid w:val="00192F65"/>
    <w:rsid w:val="001E67B1"/>
    <w:rsid w:val="0029639D"/>
    <w:rsid w:val="002C01BF"/>
    <w:rsid w:val="00326F90"/>
    <w:rsid w:val="00381823"/>
    <w:rsid w:val="003875B9"/>
    <w:rsid w:val="00395DC9"/>
    <w:rsid w:val="003C282B"/>
    <w:rsid w:val="00514B8E"/>
    <w:rsid w:val="005735A7"/>
    <w:rsid w:val="00575AA6"/>
    <w:rsid w:val="005B7D18"/>
    <w:rsid w:val="005D1B6C"/>
    <w:rsid w:val="005E70A0"/>
    <w:rsid w:val="00634FDB"/>
    <w:rsid w:val="00635039"/>
    <w:rsid w:val="00741194"/>
    <w:rsid w:val="00853F26"/>
    <w:rsid w:val="00903123"/>
    <w:rsid w:val="009610FD"/>
    <w:rsid w:val="00984A51"/>
    <w:rsid w:val="009A7309"/>
    <w:rsid w:val="009B456C"/>
    <w:rsid w:val="009B7B87"/>
    <w:rsid w:val="009E18AC"/>
    <w:rsid w:val="00A15219"/>
    <w:rsid w:val="00AA1D8D"/>
    <w:rsid w:val="00AC79BB"/>
    <w:rsid w:val="00B1108A"/>
    <w:rsid w:val="00B35D4C"/>
    <w:rsid w:val="00B47730"/>
    <w:rsid w:val="00BB7C38"/>
    <w:rsid w:val="00C353C1"/>
    <w:rsid w:val="00C504A9"/>
    <w:rsid w:val="00CB0664"/>
    <w:rsid w:val="00D52DA6"/>
    <w:rsid w:val="00D569C6"/>
    <w:rsid w:val="00D64884"/>
    <w:rsid w:val="00D958AF"/>
    <w:rsid w:val="00DD4E8D"/>
    <w:rsid w:val="00DE30D3"/>
    <w:rsid w:val="00EA4966"/>
    <w:rsid w:val="00EE7CF6"/>
    <w:rsid w:val="00F03E79"/>
    <w:rsid w:val="00F605DE"/>
    <w:rsid w:val="00F65DF3"/>
    <w:rsid w:val="00FA37AA"/>
    <w:rsid w:val="00FB11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7BACBD99"/>
  <w14:defaultImageDpi w14:val="300"/>
  <w15:docId w15:val="{D2DC2737-0177-4861-90EF-34389460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C282B"/>
    <w:pPr>
      <w:keepNext/>
      <w:keepLines/>
      <w:spacing w:before="480" w:after="0" w:line="360" w:lineRule="auto"/>
      <w:outlineLvl w:val="0"/>
    </w:pPr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4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B1108A"/>
    <w:pPr>
      <w:keepNext/>
      <w:keepLines/>
      <w:spacing w:before="200" w:after="0"/>
      <w:outlineLvl w:val="1"/>
    </w:pPr>
    <w:rPr>
      <w:rFonts w:ascii="Times New Roman" w:hAnsi="Times New Roman" w:cs="Times New Roman"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D3D3D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3C282B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B1108A"/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B456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B456C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9B456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81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381823"/>
    <w:rPr>
      <w:rFonts w:ascii="Courier New" w:eastAsia="Times New Roman" w:hAnsi="Courier New" w:cs="Courier New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395D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5DC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5DC9"/>
    <w:rPr>
      <w:rFonts w:ascii="Aptos" w:hAnsi="Aptos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5DC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5DC9"/>
    <w:rPr>
      <w:rFonts w:ascii="Aptos" w:hAnsi="Aptos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95D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5D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hyperlink" Target="http://localhost/phpmyadm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f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7BF38E-7321-4C8C-BC0E-00B89F505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36</Pages>
  <Words>7495</Words>
  <Characters>41227</Characters>
  <Application>Microsoft Office Word</Application>
  <DocSecurity>0</DocSecurity>
  <Lines>343</Lines>
  <Paragraphs>97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</cp:lastModifiedBy>
  <cp:revision>29</cp:revision>
  <cp:lastPrinted>2026-09-23T17:47:00Z</cp:lastPrinted>
  <dcterms:created xsi:type="dcterms:W3CDTF">2026-09-23T17:49:00Z</dcterms:created>
  <dcterms:modified xsi:type="dcterms:W3CDTF">2026-10-02T19:52:00Z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3763c098-7150-4a4a-8bde-0d6d4b47be06</vt:lpwstr>
  </property>
</Properties>
</file>